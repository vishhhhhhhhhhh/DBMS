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C2BA11" w14:textId="77777777" w:rsidR="001A3CEE" w:rsidRDefault="001A3CEE" w:rsidP="001A3CEE">
      <w:pPr>
        <w:rPr>
          <w:b/>
          <w:bCs/>
        </w:rPr>
      </w:pPr>
      <w:r>
        <w:rPr>
          <w:noProof/>
          <w:color w:val="000000"/>
        </w:rPr>
        <w:drawing>
          <wp:inline distT="19050" distB="19050" distL="19050" distR="19050" wp14:anchorId="41392C0C" wp14:editId="495BB18F">
            <wp:extent cx="5731510" cy="678419"/>
            <wp:effectExtent l="0" t="0" r="2540" b="7620"/>
            <wp:docPr id="112"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6"/>
                    <a:srcRect/>
                    <a:stretch>
                      <a:fillRect/>
                    </a:stretch>
                  </pic:blipFill>
                  <pic:spPr>
                    <a:xfrm>
                      <a:off x="0" y="0"/>
                      <a:ext cx="5731510" cy="678419"/>
                    </a:xfrm>
                    <a:prstGeom prst="rect">
                      <a:avLst/>
                    </a:prstGeom>
                    <a:ln/>
                  </pic:spPr>
                </pic:pic>
              </a:graphicData>
            </a:graphic>
          </wp:inline>
        </w:drawing>
      </w:r>
    </w:p>
    <w:p w14:paraId="5C68F2D8" w14:textId="77777777" w:rsidR="001A3CEE" w:rsidRDefault="001A3CEE" w:rsidP="001A3CEE">
      <w:pPr>
        <w:widowControl w:val="0"/>
        <w:pBdr>
          <w:top w:val="nil"/>
          <w:left w:val="nil"/>
          <w:bottom w:val="nil"/>
          <w:right w:val="nil"/>
          <w:between w:val="nil"/>
        </w:pBdr>
        <w:spacing w:before="554" w:line="240" w:lineRule="auto"/>
        <w:ind w:right="3239"/>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CSA05-DATABASE MANAGEMENT SYSTEMS  </w:t>
      </w:r>
    </w:p>
    <w:p w14:paraId="531C4662" w14:textId="77777777" w:rsidR="001A3CEE" w:rsidRDefault="001A3CEE">
      <w:pPr>
        <w:pStyle w:val="Heading2"/>
        <w:rPr>
          <w:rFonts w:ascii="Times New Roman" w:hAnsi="Times New Roman" w:cs="Times New Roman"/>
          <w:color w:val="000000" w:themeColor="text1"/>
          <w:sz w:val="24"/>
          <w:szCs w:val="24"/>
        </w:rPr>
      </w:pPr>
    </w:p>
    <w:p w14:paraId="6B528F38" w14:textId="187B73F5" w:rsidR="002063C0" w:rsidRPr="001A3CEE" w:rsidRDefault="00000000">
      <w:pPr>
        <w:pStyle w:val="Heading2"/>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AIM</w:t>
      </w:r>
    </w:p>
    <w:p w14:paraId="594D3A9F" w14:textId="77777777" w:rsidR="002063C0" w:rsidRPr="001A3CEE" w:rsidRDefault="00000000">
      <w:pPr>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To perform JOIN using Equi Join, Inner Join, Outer Join on the given relation.</w:t>
      </w:r>
    </w:p>
    <w:p w14:paraId="02CED988" w14:textId="77777777" w:rsidR="002063C0" w:rsidRPr="001A3CEE" w:rsidRDefault="00000000">
      <w:pPr>
        <w:pStyle w:val="Heading2"/>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DESCRIPTION</w:t>
      </w:r>
    </w:p>
    <w:p w14:paraId="547BDBDF" w14:textId="77777777" w:rsidR="002063C0" w:rsidRPr="001A3CEE" w:rsidRDefault="00000000">
      <w:pPr>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A JOIN combines rows from two or more tables using a related column. Equi Join uses an equality condition. INNER JOIN returns matching records from both tables. LEFT JOIN returns all records from the left table and matching records from the right table. RIGHT JOIN returns all records from the right table and matching records from the left table.</w:t>
      </w:r>
    </w:p>
    <w:p w14:paraId="2EAECCF6" w14:textId="77777777" w:rsidR="002063C0" w:rsidRPr="001A3CEE" w:rsidRDefault="00000000">
      <w:pPr>
        <w:pStyle w:val="Heading2"/>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1. Select Database</w:t>
      </w:r>
    </w:p>
    <w:p w14:paraId="02F9C6C6" w14:textId="77777777" w:rsidR="002063C0" w:rsidRPr="001A3CEE" w:rsidRDefault="00000000">
      <w:pPr>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USE collegedb;</w:t>
      </w:r>
    </w:p>
    <w:p w14:paraId="434B3F65" w14:textId="7EC50945" w:rsidR="002063C0" w:rsidRPr="001A3CEE" w:rsidRDefault="00000000">
      <w:pPr>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OUTPUT:</w:t>
      </w:r>
      <w:r w:rsidRPr="001A3CEE">
        <w:rPr>
          <w:rFonts w:ascii="Times New Roman" w:hAnsi="Times New Roman" w:cs="Times New Roman"/>
          <w:color w:val="000000" w:themeColor="text1"/>
          <w:sz w:val="24"/>
          <w:szCs w:val="24"/>
        </w:rPr>
        <w:br/>
      </w:r>
      <w:r w:rsidRPr="001A3CEE">
        <w:rPr>
          <w:rFonts w:ascii="Times New Roman" w:hAnsi="Times New Roman" w:cs="Times New Roman"/>
          <w:color w:val="000000" w:themeColor="text1"/>
          <w:sz w:val="24"/>
          <w:szCs w:val="24"/>
        </w:rPr>
        <w:br/>
      </w:r>
    </w:p>
    <w:p w14:paraId="38CBD8A4" w14:textId="77777777" w:rsidR="002063C0" w:rsidRPr="001A3CEE" w:rsidRDefault="00000000">
      <w:pPr>
        <w:pStyle w:val="Heading2"/>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2. Create CoffeeCategory Table</w:t>
      </w:r>
    </w:p>
    <w:p w14:paraId="7F42D8FA" w14:textId="77777777" w:rsidR="002063C0" w:rsidRPr="001A3CEE" w:rsidRDefault="00000000">
      <w:pPr>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CREATE TABLE CoffeeCategory (</w:t>
      </w:r>
      <w:r w:rsidRPr="001A3CEE">
        <w:rPr>
          <w:rFonts w:ascii="Times New Roman" w:hAnsi="Times New Roman" w:cs="Times New Roman"/>
          <w:color w:val="000000" w:themeColor="text1"/>
          <w:sz w:val="24"/>
          <w:szCs w:val="24"/>
        </w:rPr>
        <w:br/>
        <w:t xml:space="preserve">    CategoryID INT PRIMARY KEY,</w:t>
      </w:r>
      <w:r w:rsidRPr="001A3CEE">
        <w:rPr>
          <w:rFonts w:ascii="Times New Roman" w:hAnsi="Times New Roman" w:cs="Times New Roman"/>
          <w:color w:val="000000" w:themeColor="text1"/>
          <w:sz w:val="24"/>
          <w:szCs w:val="24"/>
        </w:rPr>
        <w:br/>
        <w:t xml:space="preserve">    CategoryName </w:t>
      </w:r>
      <w:proofErr w:type="gramStart"/>
      <w:r w:rsidRPr="001A3CEE">
        <w:rPr>
          <w:rFonts w:ascii="Times New Roman" w:hAnsi="Times New Roman" w:cs="Times New Roman"/>
          <w:color w:val="000000" w:themeColor="text1"/>
          <w:sz w:val="24"/>
          <w:szCs w:val="24"/>
        </w:rPr>
        <w:t>VARCHAR(</w:t>
      </w:r>
      <w:proofErr w:type="gramEnd"/>
      <w:r w:rsidRPr="001A3CEE">
        <w:rPr>
          <w:rFonts w:ascii="Times New Roman" w:hAnsi="Times New Roman" w:cs="Times New Roman"/>
          <w:color w:val="000000" w:themeColor="text1"/>
          <w:sz w:val="24"/>
          <w:szCs w:val="24"/>
        </w:rPr>
        <w:t>30),</w:t>
      </w:r>
      <w:r w:rsidRPr="001A3CEE">
        <w:rPr>
          <w:rFonts w:ascii="Times New Roman" w:hAnsi="Times New Roman" w:cs="Times New Roman"/>
          <w:color w:val="000000" w:themeColor="text1"/>
          <w:sz w:val="24"/>
          <w:szCs w:val="24"/>
        </w:rPr>
        <w:br/>
        <w:t xml:space="preserve">    Type VARCHAR(20)</w:t>
      </w:r>
      <w:r w:rsidRPr="001A3CEE">
        <w:rPr>
          <w:rFonts w:ascii="Times New Roman" w:hAnsi="Times New Roman" w:cs="Times New Roman"/>
          <w:color w:val="000000" w:themeColor="text1"/>
          <w:sz w:val="24"/>
          <w:szCs w:val="24"/>
        </w:rPr>
        <w:br/>
        <w:t>);</w:t>
      </w:r>
    </w:p>
    <w:p w14:paraId="428AE103" w14:textId="006BE912" w:rsidR="002063C0" w:rsidRPr="001A3CEE" w:rsidRDefault="00000000">
      <w:pPr>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lastRenderedPageBreak/>
        <w:t>OUTPUT:</w:t>
      </w:r>
      <w:r w:rsidRPr="001A3CEE">
        <w:rPr>
          <w:rFonts w:ascii="Times New Roman" w:hAnsi="Times New Roman" w:cs="Times New Roman"/>
          <w:color w:val="000000" w:themeColor="text1"/>
          <w:sz w:val="24"/>
          <w:szCs w:val="24"/>
        </w:rPr>
        <w:br/>
      </w:r>
      <w:r w:rsidRPr="001A3CEE">
        <w:rPr>
          <w:rFonts w:ascii="Times New Roman" w:hAnsi="Times New Roman" w:cs="Times New Roman"/>
          <w:color w:val="000000" w:themeColor="text1"/>
          <w:sz w:val="24"/>
          <w:szCs w:val="24"/>
        </w:rPr>
        <w:br/>
      </w:r>
      <w:r w:rsidR="001A3CEE">
        <w:rPr>
          <w:rFonts w:ascii="Times New Roman" w:hAnsi="Times New Roman" w:cs="Times New Roman"/>
          <w:noProof/>
          <w:color w:val="000000" w:themeColor="text1"/>
          <w:sz w:val="24"/>
          <w:szCs w:val="24"/>
        </w:rPr>
        <w:drawing>
          <wp:inline distT="0" distB="0" distL="0" distR="0" wp14:anchorId="46D902C6" wp14:editId="1D1AB282">
            <wp:extent cx="4638082" cy="2289778"/>
            <wp:effectExtent l="0" t="0" r="0" b="0"/>
            <wp:docPr id="14771474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47493" name="Picture 1477147493"/>
                    <pic:cNvPicPr/>
                  </pic:nvPicPr>
                  <pic:blipFill>
                    <a:blip r:embed="rId7"/>
                    <a:stretch>
                      <a:fillRect/>
                    </a:stretch>
                  </pic:blipFill>
                  <pic:spPr>
                    <a:xfrm>
                      <a:off x="0" y="0"/>
                      <a:ext cx="4638082" cy="2289778"/>
                    </a:xfrm>
                    <a:prstGeom prst="rect">
                      <a:avLst/>
                    </a:prstGeom>
                  </pic:spPr>
                </pic:pic>
              </a:graphicData>
            </a:graphic>
          </wp:inline>
        </w:drawing>
      </w:r>
    </w:p>
    <w:p w14:paraId="64E70309" w14:textId="77777777" w:rsidR="002063C0" w:rsidRPr="001A3CEE" w:rsidRDefault="00000000">
      <w:pPr>
        <w:pStyle w:val="Heading2"/>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3. Insert Category Records</w:t>
      </w:r>
    </w:p>
    <w:p w14:paraId="0D6C4D09" w14:textId="77777777" w:rsidR="002063C0" w:rsidRPr="001A3CEE" w:rsidRDefault="00000000">
      <w:pPr>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INSERT INTO CoffeeCategory VALUES</w:t>
      </w:r>
      <w:r w:rsidRPr="001A3CEE">
        <w:rPr>
          <w:rFonts w:ascii="Times New Roman" w:hAnsi="Times New Roman" w:cs="Times New Roman"/>
          <w:color w:val="000000" w:themeColor="text1"/>
          <w:sz w:val="24"/>
          <w:szCs w:val="24"/>
        </w:rPr>
        <w:br/>
        <w:t>(1, 'Hot Coffee', 'Hot'),</w:t>
      </w:r>
      <w:r w:rsidRPr="001A3CEE">
        <w:rPr>
          <w:rFonts w:ascii="Times New Roman" w:hAnsi="Times New Roman" w:cs="Times New Roman"/>
          <w:color w:val="000000" w:themeColor="text1"/>
          <w:sz w:val="24"/>
          <w:szCs w:val="24"/>
        </w:rPr>
        <w:br/>
        <w:t>(2, 'Cold Coffee', 'Cold'),</w:t>
      </w:r>
      <w:r w:rsidRPr="001A3CEE">
        <w:rPr>
          <w:rFonts w:ascii="Times New Roman" w:hAnsi="Times New Roman" w:cs="Times New Roman"/>
          <w:color w:val="000000" w:themeColor="text1"/>
          <w:sz w:val="24"/>
          <w:szCs w:val="24"/>
        </w:rPr>
        <w:br/>
        <w:t>(3, 'Espresso', 'Hot'),</w:t>
      </w:r>
      <w:r w:rsidRPr="001A3CEE">
        <w:rPr>
          <w:rFonts w:ascii="Times New Roman" w:hAnsi="Times New Roman" w:cs="Times New Roman"/>
          <w:color w:val="000000" w:themeColor="text1"/>
          <w:sz w:val="24"/>
          <w:szCs w:val="24"/>
        </w:rPr>
        <w:br/>
        <w:t>(4, 'Specialty', 'Special');</w:t>
      </w:r>
    </w:p>
    <w:p w14:paraId="0ED400CE" w14:textId="35C54706" w:rsidR="002063C0" w:rsidRPr="001A3CEE" w:rsidRDefault="00000000">
      <w:pPr>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OUTPUT:</w:t>
      </w:r>
      <w:r w:rsidRPr="001A3CEE">
        <w:rPr>
          <w:rFonts w:ascii="Times New Roman" w:hAnsi="Times New Roman" w:cs="Times New Roman"/>
          <w:color w:val="000000" w:themeColor="text1"/>
          <w:sz w:val="24"/>
          <w:szCs w:val="24"/>
        </w:rPr>
        <w:br/>
      </w:r>
      <w:r w:rsidRPr="001A3CEE">
        <w:rPr>
          <w:rFonts w:ascii="Times New Roman" w:hAnsi="Times New Roman" w:cs="Times New Roman"/>
          <w:color w:val="000000" w:themeColor="text1"/>
          <w:sz w:val="24"/>
          <w:szCs w:val="24"/>
        </w:rPr>
        <w:br/>
      </w:r>
      <w:r w:rsidR="001A3CEE">
        <w:rPr>
          <w:rFonts w:ascii="Times New Roman" w:hAnsi="Times New Roman" w:cs="Times New Roman"/>
          <w:noProof/>
          <w:color w:val="000000" w:themeColor="text1"/>
          <w:sz w:val="24"/>
          <w:szCs w:val="24"/>
        </w:rPr>
        <w:drawing>
          <wp:inline distT="0" distB="0" distL="0" distR="0" wp14:anchorId="6C42821A" wp14:editId="38BE7271">
            <wp:extent cx="4616135" cy="1938630"/>
            <wp:effectExtent l="0" t="0" r="0" b="5080"/>
            <wp:docPr id="11531626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62681" name="Picture 1153162681"/>
                    <pic:cNvPicPr/>
                  </pic:nvPicPr>
                  <pic:blipFill>
                    <a:blip r:embed="rId8"/>
                    <a:stretch>
                      <a:fillRect/>
                    </a:stretch>
                  </pic:blipFill>
                  <pic:spPr>
                    <a:xfrm>
                      <a:off x="0" y="0"/>
                      <a:ext cx="4616135" cy="1938630"/>
                    </a:xfrm>
                    <a:prstGeom prst="rect">
                      <a:avLst/>
                    </a:prstGeom>
                  </pic:spPr>
                </pic:pic>
              </a:graphicData>
            </a:graphic>
          </wp:inline>
        </w:drawing>
      </w:r>
    </w:p>
    <w:p w14:paraId="762F8A97" w14:textId="77777777" w:rsidR="002063C0" w:rsidRPr="001A3CEE" w:rsidRDefault="00000000">
      <w:pPr>
        <w:pStyle w:val="Heading2"/>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4. Display CoffeeCategory Records</w:t>
      </w:r>
    </w:p>
    <w:p w14:paraId="18E4C60F" w14:textId="77777777" w:rsidR="002063C0" w:rsidRPr="001A3CEE" w:rsidRDefault="00000000">
      <w:pPr>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SELECT * FROM CoffeeCategory;</w:t>
      </w:r>
    </w:p>
    <w:p w14:paraId="1B8EE307" w14:textId="54DB30B9" w:rsidR="002063C0" w:rsidRPr="001A3CEE" w:rsidRDefault="00000000">
      <w:pPr>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lastRenderedPageBreak/>
        <w:t>OUTPUT:</w:t>
      </w:r>
      <w:r w:rsidRPr="001A3CEE">
        <w:rPr>
          <w:rFonts w:ascii="Times New Roman" w:hAnsi="Times New Roman" w:cs="Times New Roman"/>
          <w:color w:val="000000" w:themeColor="text1"/>
          <w:sz w:val="24"/>
          <w:szCs w:val="24"/>
        </w:rPr>
        <w:br/>
      </w:r>
      <w:r w:rsidRPr="001A3CEE">
        <w:rPr>
          <w:rFonts w:ascii="Times New Roman" w:hAnsi="Times New Roman" w:cs="Times New Roman"/>
          <w:color w:val="000000" w:themeColor="text1"/>
          <w:sz w:val="24"/>
          <w:szCs w:val="24"/>
        </w:rPr>
        <w:br/>
      </w:r>
      <w:r w:rsidR="001A3CEE">
        <w:rPr>
          <w:rFonts w:ascii="Times New Roman" w:hAnsi="Times New Roman" w:cs="Times New Roman"/>
          <w:noProof/>
          <w:color w:val="000000" w:themeColor="text1"/>
          <w:sz w:val="24"/>
          <w:szCs w:val="24"/>
        </w:rPr>
        <w:drawing>
          <wp:inline distT="0" distB="0" distL="0" distR="0" wp14:anchorId="77E900DF" wp14:editId="6B5D74D3">
            <wp:extent cx="4396667" cy="1360699"/>
            <wp:effectExtent l="0" t="0" r="4445" b="0"/>
            <wp:docPr id="3005891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89191" name="Picture 300589191"/>
                    <pic:cNvPicPr/>
                  </pic:nvPicPr>
                  <pic:blipFill>
                    <a:blip r:embed="rId9"/>
                    <a:stretch>
                      <a:fillRect/>
                    </a:stretch>
                  </pic:blipFill>
                  <pic:spPr>
                    <a:xfrm>
                      <a:off x="0" y="0"/>
                      <a:ext cx="4396667" cy="1360699"/>
                    </a:xfrm>
                    <a:prstGeom prst="rect">
                      <a:avLst/>
                    </a:prstGeom>
                  </pic:spPr>
                </pic:pic>
              </a:graphicData>
            </a:graphic>
          </wp:inline>
        </w:drawing>
      </w:r>
    </w:p>
    <w:p w14:paraId="53A83226" w14:textId="77777777" w:rsidR="002063C0" w:rsidRPr="001A3CEE" w:rsidRDefault="00000000">
      <w:pPr>
        <w:pStyle w:val="Heading2"/>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5. Display Existing CoffeeShop Records</w:t>
      </w:r>
    </w:p>
    <w:p w14:paraId="7698B4E4" w14:textId="77777777" w:rsidR="002063C0" w:rsidRPr="001A3CEE" w:rsidRDefault="00000000">
      <w:pPr>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SELECT * FROM CoffeeShop;</w:t>
      </w:r>
    </w:p>
    <w:p w14:paraId="5B608DE8" w14:textId="6E940740" w:rsidR="002063C0" w:rsidRPr="001A3CEE" w:rsidRDefault="00000000">
      <w:pPr>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OUTPUT:</w:t>
      </w:r>
      <w:r w:rsidRPr="001A3CEE">
        <w:rPr>
          <w:rFonts w:ascii="Times New Roman" w:hAnsi="Times New Roman" w:cs="Times New Roman"/>
          <w:color w:val="000000" w:themeColor="text1"/>
          <w:sz w:val="24"/>
          <w:szCs w:val="24"/>
        </w:rPr>
        <w:br/>
      </w:r>
      <w:r w:rsidRPr="001A3CEE">
        <w:rPr>
          <w:rFonts w:ascii="Times New Roman" w:hAnsi="Times New Roman" w:cs="Times New Roman"/>
          <w:color w:val="000000" w:themeColor="text1"/>
          <w:sz w:val="24"/>
          <w:szCs w:val="24"/>
        </w:rPr>
        <w:br/>
      </w:r>
      <w:r w:rsidR="001A3CEE">
        <w:rPr>
          <w:rFonts w:ascii="Times New Roman" w:hAnsi="Times New Roman" w:cs="Times New Roman"/>
          <w:noProof/>
          <w:color w:val="000000" w:themeColor="text1"/>
          <w:sz w:val="24"/>
          <w:szCs w:val="24"/>
        </w:rPr>
        <w:drawing>
          <wp:inline distT="0" distB="0" distL="0" distR="0" wp14:anchorId="3FE7175D" wp14:editId="045F93C0">
            <wp:extent cx="4089413" cy="863239"/>
            <wp:effectExtent l="0" t="0" r="6350" b="0"/>
            <wp:docPr id="156977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717" name="Picture 15697717"/>
                    <pic:cNvPicPr/>
                  </pic:nvPicPr>
                  <pic:blipFill>
                    <a:blip r:embed="rId10"/>
                    <a:stretch>
                      <a:fillRect/>
                    </a:stretch>
                  </pic:blipFill>
                  <pic:spPr>
                    <a:xfrm>
                      <a:off x="0" y="0"/>
                      <a:ext cx="4089413" cy="863239"/>
                    </a:xfrm>
                    <a:prstGeom prst="rect">
                      <a:avLst/>
                    </a:prstGeom>
                  </pic:spPr>
                </pic:pic>
              </a:graphicData>
            </a:graphic>
          </wp:inline>
        </w:drawing>
      </w:r>
    </w:p>
    <w:p w14:paraId="2230D985" w14:textId="77777777" w:rsidR="002063C0" w:rsidRPr="001A3CEE" w:rsidRDefault="00000000">
      <w:pPr>
        <w:pStyle w:val="Heading2"/>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6. Add CategoryID to CoffeeShop</w:t>
      </w:r>
    </w:p>
    <w:p w14:paraId="47158DCC" w14:textId="77777777" w:rsidR="002063C0" w:rsidRPr="001A3CEE" w:rsidRDefault="00000000">
      <w:pPr>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ALTER TABLE CoffeeShop ADD CategoryID INT;</w:t>
      </w:r>
    </w:p>
    <w:p w14:paraId="20ED93B8" w14:textId="1C16ED6C" w:rsidR="002063C0" w:rsidRPr="001A3CEE" w:rsidRDefault="00000000">
      <w:pPr>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OUTPUT:</w:t>
      </w:r>
      <w:r w:rsidRPr="001A3CEE">
        <w:rPr>
          <w:rFonts w:ascii="Times New Roman" w:hAnsi="Times New Roman" w:cs="Times New Roman"/>
          <w:color w:val="000000" w:themeColor="text1"/>
          <w:sz w:val="24"/>
          <w:szCs w:val="24"/>
        </w:rPr>
        <w:br/>
      </w:r>
      <w:r w:rsidRPr="001A3CEE">
        <w:rPr>
          <w:rFonts w:ascii="Times New Roman" w:hAnsi="Times New Roman" w:cs="Times New Roman"/>
          <w:color w:val="000000" w:themeColor="text1"/>
          <w:sz w:val="24"/>
          <w:szCs w:val="24"/>
        </w:rPr>
        <w:br/>
      </w:r>
      <w:r w:rsidR="001A3CEE">
        <w:rPr>
          <w:rFonts w:ascii="Times New Roman" w:hAnsi="Times New Roman" w:cs="Times New Roman"/>
          <w:noProof/>
          <w:color w:val="000000" w:themeColor="text1"/>
          <w:sz w:val="24"/>
          <w:szCs w:val="24"/>
        </w:rPr>
        <w:drawing>
          <wp:inline distT="0" distB="0" distL="0" distR="0" wp14:anchorId="369EFF15" wp14:editId="55A829DA">
            <wp:extent cx="4521032" cy="1207072"/>
            <wp:effectExtent l="0" t="0" r="0" b="0"/>
            <wp:docPr id="12947004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00450" name="Picture 1294700450"/>
                    <pic:cNvPicPr/>
                  </pic:nvPicPr>
                  <pic:blipFill>
                    <a:blip r:embed="rId11"/>
                    <a:stretch>
                      <a:fillRect/>
                    </a:stretch>
                  </pic:blipFill>
                  <pic:spPr>
                    <a:xfrm>
                      <a:off x="0" y="0"/>
                      <a:ext cx="4521032" cy="1207072"/>
                    </a:xfrm>
                    <a:prstGeom prst="rect">
                      <a:avLst/>
                    </a:prstGeom>
                  </pic:spPr>
                </pic:pic>
              </a:graphicData>
            </a:graphic>
          </wp:inline>
        </w:drawing>
      </w:r>
    </w:p>
    <w:p w14:paraId="5548ADB1" w14:textId="77777777" w:rsidR="002063C0" w:rsidRPr="001A3CEE" w:rsidRDefault="00000000">
      <w:pPr>
        <w:pStyle w:val="Heading2"/>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7. Assign Category IDs</w:t>
      </w:r>
    </w:p>
    <w:p w14:paraId="603C53D0" w14:textId="77777777" w:rsidR="002063C0" w:rsidRPr="001A3CEE" w:rsidRDefault="00000000">
      <w:pPr>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UPDATE CoffeeShop</w:t>
      </w:r>
      <w:r w:rsidRPr="001A3CEE">
        <w:rPr>
          <w:rFonts w:ascii="Times New Roman" w:hAnsi="Times New Roman" w:cs="Times New Roman"/>
          <w:color w:val="000000" w:themeColor="text1"/>
          <w:sz w:val="24"/>
          <w:szCs w:val="24"/>
        </w:rPr>
        <w:br/>
        <w:t>SET CategoryID = CASE</w:t>
      </w:r>
      <w:r w:rsidRPr="001A3CEE">
        <w:rPr>
          <w:rFonts w:ascii="Times New Roman" w:hAnsi="Times New Roman" w:cs="Times New Roman"/>
          <w:color w:val="000000" w:themeColor="text1"/>
          <w:sz w:val="24"/>
          <w:szCs w:val="24"/>
        </w:rPr>
        <w:br/>
        <w:t xml:space="preserve">    WHEN CoffeeName IN ('Cappuccino', 'Cafe Latte', 'Espresso') THEN 1</w:t>
      </w:r>
      <w:r w:rsidRPr="001A3CEE">
        <w:rPr>
          <w:rFonts w:ascii="Times New Roman" w:hAnsi="Times New Roman" w:cs="Times New Roman"/>
          <w:color w:val="000000" w:themeColor="text1"/>
          <w:sz w:val="24"/>
          <w:szCs w:val="24"/>
        </w:rPr>
        <w:br/>
        <w:t xml:space="preserve">    WHEN CoffeeName = 'Cold Coffee' THEN 2</w:t>
      </w:r>
      <w:r w:rsidRPr="001A3CEE">
        <w:rPr>
          <w:rFonts w:ascii="Times New Roman" w:hAnsi="Times New Roman" w:cs="Times New Roman"/>
          <w:color w:val="000000" w:themeColor="text1"/>
          <w:sz w:val="24"/>
          <w:szCs w:val="24"/>
        </w:rPr>
        <w:br/>
        <w:t xml:space="preserve">    WHEN CoffeeName = 'Americano' THEN 3</w:t>
      </w:r>
      <w:r w:rsidRPr="001A3CEE">
        <w:rPr>
          <w:rFonts w:ascii="Times New Roman" w:hAnsi="Times New Roman" w:cs="Times New Roman"/>
          <w:color w:val="000000" w:themeColor="text1"/>
          <w:sz w:val="24"/>
          <w:szCs w:val="24"/>
        </w:rPr>
        <w:br/>
        <w:t xml:space="preserve">    ELSE 4</w:t>
      </w:r>
      <w:r w:rsidRPr="001A3CEE">
        <w:rPr>
          <w:rFonts w:ascii="Times New Roman" w:hAnsi="Times New Roman" w:cs="Times New Roman"/>
          <w:color w:val="000000" w:themeColor="text1"/>
          <w:sz w:val="24"/>
          <w:szCs w:val="24"/>
        </w:rPr>
        <w:br/>
        <w:t>END;</w:t>
      </w:r>
    </w:p>
    <w:p w14:paraId="05683DB7" w14:textId="1E058166" w:rsidR="002063C0" w:rsidRPr="001A3CEE" w:rsidRDefault="00000000">
      <w:pPr>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lastRenderedPageBreak/>
        <w:t>OUTPUT:</w:t>
      </w:r>
      <w:r w:rsidRPr="001A3CEE">
        <w:rPr>
          <w:rFonts w:ascii="Times New Roman" w:hAnsi="Times New Roman" w:cs="Times New Roman"/>
          <w:color w:val="000000" w:themeColor="text1"/>
          <w:sz w:val="24"/>
          <w:szCs w:val="24"/>
        </w:rPr>
        <w:br/>
      </w:r>
      <w:r w:rsidR="001A3CEE">
        <w:rPr>
          <w:rFonts w:ascii="Times New Roman" w:hAnsi="Times New Roman" w:cs="Times New Roman"/>
          <w:noProof/>
          <w:color w:val="000000" w:themeColor="text1"/>
          <w:sz w:val="24"/>
          <w:szCs w:val="24"/>
        </w:rPr>
        <w:drawing>
          <wp:inline distT="0" distB="0" distL="0" distR="0" wp14:anchorId="5441EC69" wp14:editId="0017677E">
            <wp:extent cx="4521032" cy="1207072"/>
            <wp:effectExtent l="0" t="0" r="0" b="0"/>
            <wp:docPr id="9432422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00450" name="Picture 1294700450"/>
                    <pic:cNvPicPr/>
                  </pic:nvPicPr>
                  <pic:blipFill>
                    <a:blip r:embed="rId11"/>
                    <a:stretch>
                      <a:fillRect/>
                    </a:stretch>
                  </pic:blipFill>
                  <pic:spPr>
                    <a:xfrm>
                      <a:off x="0" y="0"/>
                      <a:ext cx="4521032" cy="1207072"/>
                    </a:xfrm>
                    <a:prstGeom prst="rect">
                      <a:avLst/>
                    </a:prstGeom>
                  </pic:spPr>
                </pic:pic>
              </a:graphicData>
            </a:graphic>
          </wp:inline>
        </w:drawing>
      </w:r>
    </w:p>
    <w:p w14:paraId="0B143F38" w14:textId="77777777" w:rsidR="002063C0" w:rsidRPr="001A3CEE" w:rsidRDefault="00000000">
      <w:pPr>
        <w:pStyle w:val="Heading2"/>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8. Verify CategoryID</w:t>
      </w:r>
    </w:p>
    <w:p w14:paraId="22CA017D" w14:textId="77777777" w:rsidR="002063C0" w:rsidRPr="001A3CEE" w:rsidRDefault="00000000">
      <w:pPr>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SELECT CoffeeName, CategoryID FROM CoffeeShop;</w:t>
      </w:r>
    </w:p>
    <w:p w14:paraId="3AA7F074" w14:textId="0CB3CAB8" w:rsidR="002063C0" w:rsidRPr="001A3CEE" w:rsidRDefault="00000000">
      <w:pPr>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OUTPUT:</w:t>
      </w:r>
      <w:r w:rsidRPr="001A3CEE">
        <w:rPr>
          <w:rFonts w:ascii="Times New Roman" w:hAnsi="Times New Roman" w:cs="Times New Roman"/>
          <w:color w:val="000000" w:themeColor="text1"/>
          <w:sz w:val="24"/>
          <w:szCs w:val="24"/>
        </w:rPr>
        <w:br/>
      </w:r>
      <w:r w:rsidRPr="001A3CEE">
        <w:rPr>
          <w:rFonts w:ascii="Times New Roman" w:hAnsi="Times New Roman" w:cs="Times New Roman"/>
          <w:color w:val="000000" w:themeColor="text1"/>
          <w:sz w:val="24"/>
          <w:szCs w:val="24"/>
        </w:rPr>
        <w:br/>
      </w:r>
      <w:r w:rsidR="001A3CEE">
        <w:rPr>
          <w:rFonts w:ascii="Times New Roman" w:hAnsi="Times New Roman" w:cs="Times New Roman"/>
          <w:noProof/>
          <w:color w:val="000000" w:themeColor="text1"/>
          <w:sz w:val="24"/>
          <w:szCs w:val="24"/>
        </w:rPr>
        <w:drawing>
          <wp:inline distT="0" distB="0" distL="0" distR="0" wp14:anchorId="6874B668" wp14:editId="343C9692">
            <wp:extent cx="3101809" cy="1455802"/>
            <wp:effectExtent l="0" t="0" r="3810" b="0"/>
            <wp:docPr id="15851244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24435" name="Picture 1585124435"/>
                    <pic:cNvPicPr/>
                  </pic:nvPicPr>
                  <pic:blipFill>
                    <a:blip r:embed="rId12"/>
                    <a:stretch>
                      <a:fillRect/>
                    </a:stretch>
                  </pic:blipFill>
                  <pic:spPr>
                    <a:xfrm>
                      <a:off x="0" y="0"/>
                      <a:ext cx="3101809" cy="1455802"/>
                    </a:xfrm>
                    <a:prstGeom prst="rect">
                      <a:avLst/>
                    </a:prstGeom>
                  </pic:spPr>
                </pic:pic>
              </a:graphicData>
            </a:graphic>
          </wp:inline>
        </w:drawing>
      </w:r>
    </w:p>
    <w:p w14:paraId="57C05606" w14:textId="77777777" w:rsidR="002063C0" w:rsidRPr="001A3CEE" w:rsidRDefault="00000000">
      <w:pPr>
        <w:pStyle w:val="Heading2"/>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9. Equi Join</w:t>
      </w:r>
    </w:p>
    <w:p w14:paraId="08B113C0" w14:textId="77777777" w:rsidR="002063C0" w:rsidRPr="001A3CEE" w:rsidRDefault="00000000">
      <w:pPr>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 xml:space="preserve">SELECT </w:t>
      </w:r>
      <w:proofErr w:type="gramStart"/>
      <w:r w:rsidRPr="001A3CEE">
        <w:rPr>
          <w:rFonts w:ascii="Times New Roman" w:hAnsi="Times New Roman" w:cs="Times New Roman"/>
          <w:color w:val="000000" w:themeColor="text1"/>
          <w:sz w:val="24"/>
          <w:szCs w:val="24"/>
        </w:rPr>
        <w:t>c.CoffeeName</w:t>
      </w:r>
      <w:proofErr w:type="gramEnd"/>
      <w:r w:rsidRPr="001A3CEE">
        <w:rPr>
          <w:rFonts w:ascii="Times New Roman" w:hAnsi="Times New Roman" w:cs="Times New Roman"/>
          <w:color w:val="000000" w:themeColor="text1"/>
          <w:sz w:val="24"/>
          <w:szCs w:val="24"/>
        </w:rPr>
        <w:t>, c.Price, cat.CategoryName, cat.Type</w:t>
      </w:r>
      <w:r w:rsidRPr="001A3CEE">
        <w:rPr>
          <w:rFonts w:ascii="Times New Roman" w:hAnsi="Times New Roman" w:cs="Times New Roman"/>
          <w:color w:val="000000" w:themeColor="text1"/>
          <w:sz w:val="24"/>
          <w:szCs w:val="24"/>
        </w:rPr>
        <w:br/>
        <w:t>FROM CoffeeShop c, CoffeeCategory cat</w:t>
      </w:r>
      <w:r w:rsidRPr="001A3CEE">
        <w:rPr>
          <w:rFonts w:ascii="Times New Roman" w:hAnsi="Times New Roman" w:cs="Times New Roman"/>
          <w:color w:val="000000" w:themeColor="text1"/>
          <w:sz w:val="24"/>
          <w:szCs w:val="24"/>
        </w:rPr>
        <w:br/>
        <w:t>WHERE c.CategoryID = cat.CategoryID;</w:t>
      </w:r>
    </w:p>
    <w:p w14:paraId="0C4F71FD" w14:textId="5CEA5871" w:rsidR="002063C0" w:rsidRPr="001A3CEE" w:rsidRDefault="00000000">
      <w:pPr>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OUTPUT:</w:t>
      </w:r>
      <w:r w:rsidRPr="001A3CEE">
        <w:rPr>
          <w:rFonts w:ascii="Times New Roman" w:hAnsi="Times New Roman" w:cs="Times New Roman"/>
          <w:color w:val="000000" w:themeColor="text1"/>
          <w:sz w:val="24"/>
          <w:szCs w:val="24"/>
        </w:rPr>
        <w:br/>
      </w:r>
      <w:r w:rsidRPr="001A3CEE">
        <w:rPr>
          <w:rFonts w:ascii="Times New Roman" w:hAnsi="Times New Roman" w:cs="Times New Roman"/>
          <w:color w:val="000000" w:themeColor="text1"/>
          <w:sz w:val="24"/>
          <w:szCs w:val="24"/>
        </w:rPr>
        <w:br/>
      </w:r>
      <w:r w:rsidR="001A3CEE">
        <w:rPr>
          <w:rFonts w:ascii="Times New Roman" w:hAnsi="Times New Roman" w:cs="Times New Roman"/>
          <w:noProof/>
          <w:color w:val="000000" w:themeColor="text1"/>
          <w:sz w:val="24"/>
          <w:szCs w:val="24"/>
        </w:rPr>
        <w:drawing>
          <wp:inline distT="0" distB="0" distL="0" distR="0" wp14:anchorId="254FC5FD" wp14:editId="6B9F6DD7">
            <wp:extent cx="3101809" cy="1455802"/>
            <wp:effectExtent l="0" t="0" r="3810" b="0"/>
            <wp:docPr id="18677217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21764" name="Picture 1867721764"/>
                    <pic:cNvPicPr/>
                  </pic:nvPicPr>
                  <pic:blipFill>
                    <a:blip r:embed="rId12"/>
                    <a:stretch>
                      <a:fillRect/>
                    </a:stretch>
                  </pic:blipFill>
                  <pic:spPr>
                    <a:xfrm>
                      <a:off x="0" y="0"/>
                      <a:ext cx="3101809" cy="1455802"/>
                    </a:xfrm>
                    <a:prstGeom prst="rect">
                      <a:avLst/>
                    </a:prstGeom>
                  </pic:spPr>
                </pic:pic>
              </a:graphicData>
            </a:graphic>
          </wp:inline>
        </w:drawing>
      </w:r>
    </w:p>
    <w:p w14:paraId="5ED4A417" w14:textId="77777777" w:rsidR="002063C0" w:rsidRPr="001A3CEE" w:rsidRDefault="00000000">
      <w:pPr>
        <w:pStyle w:val="Heading2"/>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10. Inner Join</w:t>
      </w:r>
    </w:p>
    <w:p w14:paraId="1EA7F481" w14:textId="77777777" w:rsidR="002063C0" w:rsidRPr="001A3CEE" w:rsidRDefault="00000000">
      <w:pPr>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 xml:space="preserve">SELECT </w:t>
      </w:r>
      <w:proofErr w:type="gramStart"/>
      <w:r w:rsidRPr="001A3CEE">
        <w:rPr>
          <w:rFonts w:ascii="Times New Roman" w:hAnsi="Times New Roman" w:cs="Times New Roman"/>
          <w:color w:val="000000" w:themeColor="text1"/>
          <w:sz w:val="24"/>
          <w:szCs w:val="24"/>
        </w:rPr>
        <w:t>c.CoffeeName</w:t>
      </w:r>
      <w:proofErr w:type="gramEnd"/>
      <w:r w:rsidRPr="001A3CEE">
        <w:rPr>
          <w:rFonts w:ascii="Times New Roman" w:hAnsi="Times New Roman" w:cs="Times New Roman"/>
          <w:color w:val="000000" w:themeColor="text1"/>
          <w:sz w:val="24"/>
          <w:szCs w:val="24"/>
        </w:rPr>
        <w:t>, c.Price, cat.CategoryName, cat.Type</w:t>
      </w:r>
      <w:r w:rsidRPr="001A3CEE">
        <w:rPr>
          <w:rFonts w:ascii="Times New Roman" w:hAnsi="Times New Roman" w:cs="Times New Roman"/>
          <w:color w:val="000000" w:themeColor="text1"/>
          <w:sz w:val="24"/>
          <w:szCs w:val="24"/>
        </w:rPr>
        <w:br/>
        <w:t>FROM CoffeeShop c</w:t>
      </w:r>
      <w:r w:rsidRPr="001A3CEE">
        <w:rPr>
          <w:rFonts w:ascii="Times New Roman" w:hAnsi="Times New Roman" w:cs="Times New Roman"/>
          <w:color w:val="000000" w:themeColor="text1"/>
          <w:sz w:val="24"/>
          <w:szCs w:val="24"/>
        </w:rPr>
        <w:br/>
        <w:t>INNER JOIN CoffeeCategory cat ON c.CategoryID = cat.CategoryID;</w:t>
      </w:r>
    </w:p>
    <w:p w14:paraId="2C5BACCA" w14:textId="5489F709" w:rsidR="002063C0" w:rsidRPr="001A3CEE" w:rsidRDefault="00000000">
      <w:pPr>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lastRenderedPageBreak/>
        <w:t>OUTPUT:</w:t>
      </w:r>
      <w:r w:rsidRPr="001A3CEE">
        <w:rPr>
          <w:rFonts w:ascii="Times New Roman" w:hAnsi="Times New Roman" w:cs="Times New Roman"/>
          <w:color w:val="000000" w:themeColor="text1"/>
          <w:sz w:val="24"/>
          <w:szCs w:val="24"/>
        </w:rPr>
        <w:br/>
      </w:r>
      <w:r w:rsidRPr="001A3CEE">
        <w:rPr>
          <w:rFonts w:ascii="Times New Roman" w:hAnsi="Times New Roman" w:cs="Times New Roman"/>
          <w:color w:val="000000" w:themeColor="text1"/>
          <w:sz w:val="24"/>
          <w:szCs w:val="24"/>
        </w:rPr>
        <w:br/>
      </w:r>
      <w:r w:rsidR="001A3CEE">
        <w:rPr>
          <w:rFonts w:ascii="Times New Roman" w:hAnsi="Times New Roman" w:cs="Times New Roman"/>
          <w:noProof/>
          <w:color w:val="000000" w:themeColor="text1"/>
          <w:sz w:val="24"/>
          <w:szCs w:val="24"/>
        </w:rPr>
        <w:drawing>
          <wp:inline distT="0" distB="0" distL="0" distR="0" wp14:anchorId="4BD700D7" wp14:editId="73079585">
            <wp:extent cx="3343223" cy="1777687"/>
            <wp:effectExtent l="0" t="0" r="0" b="0"/>
            <wp:docPr id="4885272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27286" name="Picture 488527286"/>
                    <pic:cNvPicPr/>
                  </pic:nvPicPr>
                  <pic:blipFill>
                    <a:blip r:embed="rId13"/>
                    <a:stretch>
                      <a:fillRect/>
                    </a:stretch>
                  </pic:blipFill>
                  <pic:spPr>
                    <a:xfrm>
                      <a:off x="0" y="0"/>
                      <a:ext cx="3343223" cy="1777687"/>
                    </a:xfrm>
                    <a:prstGeom prst="rect">
                      <a:avLst/>
                    </a:prstGeom>
                  </pic:spPr>
                </pic:pic>
              </a:graphicData>
            </a:graphic>
          </wp:inline>
        </w:drawing>
      </w:r>
    </w:p>
    <w:p w14:paraId="54009680" w14:textId="77777777" w:rsidR="002063C0" w:rsidRPr="001A3CEE" w:rsidRDefault="00000000">
      <w:pPr>
        <w:pStyle w:val="Heading2"/>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11. Left Outer Join</w:t>
      </w:r>
    </w:p>
    <w:p w14:paraId="359A9387" w14:textId="77777777" w:rsidR="002063C0" w:rsidRPr="001A3CEE" w:rsidRDefault="00000000">
      <w:pPr>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 xml:space="preserve">SELECT </w:t>
      </w:r>
      <w:proofErr w:type="gramStart"/>
      <w:r w:rsidRPr="001A3CEE">
        <w:rPr>
          <w:rFonts w:ascii="Times New Roman" w:hAnsi="Times New Roman" w:cs="Times New Roman"/>
          <w:color w:val="000000" w:themeColor="text1"/>
          <w:sz w:val="24"/>
          <w:szCs w:val="24"/>
        </w:rPr>
        <w:t>c.CoffeeName</w:t>
      </w:r>
      <w:proofErr w:type="gramEnd"/>
      <w:r w:rsidRPr="001A3CEE">
        <w:rPr>
          <w:rFonts w:ascii="Times New Roman" w:hAnsi="Times New Roman" w:cs="Times New Roman"/>
          <w:color w:val="000000" w:themeColor="text1"/>
          <w:sz w:val="24"/>
          <w:szCs w:val="24"/>
        </w:rPr>
        <w:t>, c.Price, cat.CategoryName, cat.Type</w:t>
      </w:r>
      <w:r w:rsidRPr="001A3CEE">
        <w:rPr>
          <w:rFonts w:ascii="Times New Roman" w:hAnsi="Times New Roman" w:cs="Times New Roman"/>
          <w:color w:val="000000" w:themeColor="text1"/>
          <w:sz w:val="24"/>
          <w:szCs w:val="24"/>
        </w:rPr>
        <w:br/>
        <w:t>FROM CoffeeShop c</w:t>
      </w:r>
      <w:r w:rsidRPr="001A3CEE">
        <w:rPr>
          <w:rFonts w:ascii="Times New Roman" w:hAnsi="Times New Roman" w:cs="Times New Roman"/>
          <w:color w:val="000000" w:themeColor="text1"/>
          <w:sz w:val="24"/>
          <w:szCs w:val="24"/>
        </w:rPr>
        <w:br/>
        <w:t>LEFT JOIN CoffeeCategory cat ON c.CategoryID = cat.CategoryID;</w:t>
      </w:r>
    </w:p>
    <w:p w14:paraId="061A7285" w14:textId="68AFFA23" w:rsidR="002063C0" w:rsidRPr="001A3CEE" w:rsidRDefault="00000000">
      <w:pPr>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OUTPUT:</w:t>
      </w:r>
      <w:r w:rsidRPr="001A3CEE">
        <w:rPr>
          <w:rFonts w:ascii="Times New Roman" w:hAnsi="Times New Roman" w:cs="Times New Roman"/>
          <w:color w:val="000000" w:themeColor="text1"/>
          <w:sz w:val="24"/>
          <w:szCs w:val="24"/>
        </w:rPr>
        <w:br/>
      </w:r>
      <w:r w:rsidRPr="001A3CEE">
        <w:rPr>
          <w:rFonts w:ascii="Times New Roman" w:hAnsi="Times New Roman" w:cs="Times New Roman"/>
          <w:color w:val="000000" w:themeColor="text1"/>
          <w:sz w:val="24"/>
          <w:szCs w:val="24"/>
        </w:rPr>
        <w:br/>
      </w:r>
      <w:r w:rsidR="001A3CEE">
        <w:rPr>
          <w:rFonts w:ascii="Times New Roman" w:hAnsi="Times New Roman" w:cs="Times New Roman"/>
          <w:noProof/>
          <w:color w:val="000000" w:themeColor="text1"/>
          <w:sz w:val="24"/>
          <w:szCs w:val="24"/>
        </w:rPr>
        <w:drawing>
          <wp:inline distT="0" distB="0" distL="0" distR="0" wp14:anchorId="421BFEB6" wp14:editId="47075878">
            <wp:extent cx="3343223" cy="1777687"/>
            <wp:effectExtent l="0" t="0" r="0" b="0"/>
            <wp:docPr id="8377834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27286" name="Picture 488527286"/>
                    <pic:cNvPicPr/>
                  </pic:nvPicPr>
                  <pic:blipFill>
                    <a:blip r:embed="rId13"/>
                    <a:stretch>
                      <a:fillRect/>
                    </a:stretch>
                  </pic:blipFill>
                  <pic:spPr>
                    <a:xfrm>
                      <a:off x="0" y="0"/>
                      <a:ext cx="3343223" cy="1777687"/>
                    </a:xfrm>
                    <a:prstGeom prst="rect">
                      <a:avLst/>
                    </a:prstGeom>
                  </pic:spPr>
                </pic:pic>
              </a:graphicData>
            </a:graphic>
          </wp:inline>
        </w:drawing>
      </w:r>
    </w:p>
    <w:p w14:paraId="3FA80EF1" w14:textId="77777777" w:rsidR="002063C0" w:rsidRPr="001A3CEE" w:rsidRDefault="00000000">
      <w:pPr>
        <w:pStyle w:val="Heading2"/>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12. Right Outer Join</w:t>
      </w:r>
    </w:p>
    <w:p w14:paraId="2D51F6FD" w14:textId="77777777" w:rsidR="002063C0" w:rsidRPr="001A3CEE" w:rsidRDefault="00000000">
      <w:pPr>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 xml:space="preserve">SELECT </w:t>
      </w:r>
      <w:proofErr w:type="gramStart"/>
      <w:r w:rsidRPr="001A3CEE">
        <w:rPr>
          <w:rFonts w:ascii="Times New Roman" w:hAnsi="Times New Roman" w:cs="Times New Roman"/>
          <w:color w:val="000000" w:themeColor="text1"/>
          <w:sz w:val="24"/>
          <w:szCs w:val="24"/>
        </w:rPr>
        <w:t>c.CoffeeName</w:t>
      </w:r>
      <w:proofErr w:type="gramEnd"/>
      <w:r w:rsidRPr="001A3CEE">
        <w:rPr>
          <w:rFonts w:ascii="Times New Roman" w:hAnsi="Times New Roman" w:cs="Times New Roman"/>
          <w:color w:val="000000" w:themeColor="text1"/>
          <w:sz w:val="24"/>
          <w:szCs w:val="24"/>
        </w:rPr>
        <w:t>, c.Price, cat.CategoryName, cat.Type</w:t>
      </w:r>
      <w:r w:rsidRPr="001A3CEE">
        <w:rPr>
          <w:rFonts w:ascii="Times New Roman" w:hAnsi="Times New Roman" w:cs="Times New Roman"/>
          <w:color w:val="000000" w:themeColor="text1"/>
          <w:sz w:val="24"/>
          <w:szCs w:val="24"/>
        </w:rPr>
        <w:br/>
        <w:t>FROM CoffeeShop c</w:t>
      </w:r>
      <w:r w:rsidRPr="001A3CEE">
        <w:rPr>
          <w:rFonts w:ascii="Times New Roman" w:hAnsi="Times New Roman" w:cs="Times New Roman"/>
          <w:color w:val="000000" w:themeColor="text1"/>
          <w:sz w:val="24"/>
          <w:szCs w:val="24"/>
        </w:rPr>
        <w:br/>
        <w:t>RIGHT JOIN CoffeeCategory cat ON c.CategoryID = cat.CategoryID;</w:t>
      </w:r>
    </w:p>
    <w:p w14:paraId="3C7D0DAB" w14:textId="02E532F2" w:rsidR="002063C0" w:rsidRPr="001A3CEE" w:rsidRDefault="00000000">
      <w:pPr>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lastRenderedPageBreak/>
        <w:t>OUTPUT:</w:t>
      </w:r>
      <w:r w:rsidRPr="001A3CEE">
        <w:rPr>
          <w:rFonts w:ascii="Times New Roman" w:hAnsi="Times New Roman" w:cs="Times New Roman"/>
          <w:color w:val="000000" w:themeColor="text1"/>
          <w:sz w:val="24"/>
          <w:szCs w:val="24"/>
        </w:rPr>
        <w:br/>
      </w:r>
      <w:r w:rsidR="001A3CEE">
        <w:rPr>
          <w:rFonts w:ascii="Times New Roman" w:hAnsi="Times New Roman" w:cs="Times New Roman"/>
          <w:noProof/>
          <w:color w:val="000000" w:themeColor="text1"/>
          <w:sz w:val="24"/>
          <w:szCs w:val="24"/>
        </w:rPr>
        <w:drawing>
          <wp:inline distT="0" distB="0" distL="0" distR="0" wp14:anchorId="2DE012A1" wp14:editId="0837847C">
            <wp:extent cx="3343223" cy="1777687"/>
            <wp:effectExtent l="0" t="0" r="0" b="0"/>
            <wp:docPr id="11029456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27286" name="Picture 488527286"/>
                    <pic:cNvPicPr/>
                  </pic:nvPicPr>
                  <pic:blipFill>
                    <a:blip r:embed="rId13"/>
                    <a:stretch>
                      <a:fillRect/>
                    </a:stretch>
                  </pic:blipFill>
                  <pic:spPr>
                    <a:xfrm>
                      <a:off x="0" y="0"/>
                      <a:ext cx="3343223" cy="1777687"/>
                    </a:xfrm>
                    <a:prstGeom prst="rect">
                      <a:avLst/>
                    </a:prstGeom>
                  </pic:spPr>
                </pic:pic>
              </a:graphicData>
            </a:graphic>
          </wp:inline>
        </w:drawing>
      </w:r>
    </w:p>
    <w:p w14:paraId="24823715" w14:textId="77777777" w:rsidR="002063C0" w:rsidRPr="001A3CEE" w:rsidRDefault="00000000">
      <w:pPr>
        <w:pStyle w:val="Heading2"/>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13. Cross Join (if required)</w:t>
      </w:r>
    </w:p>
    <w:p w14:paraId="3287F1ED" w14:textId="77777777" w:rsidR="002063C0" w:rsidRPr="001A3CEE" w:rsidRDefault="00000000">
      <w:pPr>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 xml:space="preserve">SELECT </w:t>
      </w:r>
      <w:proofErr w:type="gramStart"/>
      <w:r w:rsidRPr="001A3CEE">
        <w:rPr>
          <w:rFonts w:ascii="Times New Roman" w:hAnsi="Times New Roman" w:cs="Times New Roman"/>
          <w:color w:val="000000" w:themeColor="text1"/>
          <w:sz w:val="24"/>
          <w:szCs w:val="24"/>
        </w:rPr>
        <w:t>c.CoffeeName</w:t>
      </w:r>
      <w:proofErr w:type="gramEnd"/>
      <w:r w:rsidRPr="001A3CEE">
        <w:rPr>
          <w:rFonts w:ascii="Times New Roman" w:hAnsi="Times New Roman" w:cs="Times New Roman"/>
          <w:color w:val="000000" w:themeColor="text1"/>
          <w:sz w:val="24"/>
          <w:szCs w:val="24"/>
        </w:rPr>
        <w:t>, cat.CategoryName</w:t>
      </w:r>
      <w:r w:rsidRPr="001A3CEE">
        <w:rPr>
          <w:rFonts w:ascii="Times New Roman" w:hAnsi="Times New Roman" w:cs="Times New Roman"/>
          <w:color w:val="000000" w:themeColor="text1"/>
          <w:sz w:val="24"/>
          <w:szCs w:val="24"/>
        </w:rPr>
        <w:br/>
        <w:t>FROM CoffeeShop c</w:t>
      </w:r>
      <w:r w:rsidRPr="001A3CEE">
        <w:rPr>
          <w:rFonts w:ascii="Times New Roman" w:hAnsi="Times New Roman" w:cs="Times New Roman"/>
          <w:color w:val="000000" w:themeColor="text1"/>
          <w:sz w:val="24"/>
          <w:szCs w:val="24"/>
        </w:rPr>
        <w:br/>
        <w:t>CROSS JOIN CoffeeCategory cat;</w:t>
      </w:r>
    </w:p>
    <w:p w14:paraId="2458EE03" w14:textId="77777777" w:rsidR="002063C0" w:rsidRPr="001A3CEE" w:rsidRDefault="00000000">
      <w:pPr>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OUTPUT:</w:t>
      </w:r>
      <w:r w:rsidRPr="001A3CEE">
        <w:rPr>
          <w:rFonts w:ascii="Times New Roman" w:hAnsi="Times New Roman" w:cs="Times New Roman"/>
          <w:color w:val="000000" w:themeColor="text1"/>
          <w:sz w:val="24"/>
          <w:szCs w:val="24"/>
        </w:rPr>
        <w:br/>
      </w:r>
      <w:r w:rsidRPr="001A3CEE">
        <w:rPr>
          <w:rFonts w:ascii="Times New Roman" w:hAnsi="Times New Roman" w:cs="Times New Roman"/>
          <w:color w:val="000000" w:themeColor="text1"/>
          <w:sz w:val="24"/>
          <w:szCs w:val="24"/>
        </w:rPr>
        <w:br/>
        <w:t>Screenshot:</w:t>
      </w:r>
      <w:r w:rsidRPr="001A3CEE">
        <w:rPr>
          <w:rFonts w:ascii="Times New Roman" w:hAnsi="Times New Roman" w:cs="Times New Roman"/>
          <w:color w:val="000000" w:themeColor="text1"/>
          <w:sz w:val="24"/>
          <w:szCs w:val="24"/>
        </w:rPr>
        <w:br/>
      </w:r>
      <w:r w:rsidRPr="001A3CEE">
        <w:rPr>
          <w:rFonts w:ascii="Times New Roman" w:hAnsi="Times New Roman" w:cs="Times New Roman"/>
          <w:color w:val="000000" w:themeColor="text1"/>
          <w:sz w:val="24"/>
          <w:szCs w:val="24"/>
        </w:rPr>
        <w:br/>
      </w:r>
      <w:r w:rsidRPr="001A3CEE">
        <w:rPr>
          <w:rFonts w:ascii="Times New Roman" w:hAnsi="Times New Roman" w:cs="Times New Roman"/>
          <w:color w:val="000000" w:themeColor="text1"/>
          <w:sz w:val="24"/>
          <w:szCs w:val="24"/>
        </w:rPr>
        <w:br/>
      </w:r>
      <w:r w:rsidRPr="001A3CEE">
        <w:rPr>
          <w:rFonts w:ascii="Times New Roman" w:hAnsi="Times New Roman" w:cs="Times New Roman"/>
          <w:color w:val="000000" w:themeColor="text1"/>
          <w:sz w:val="24"/>
          <w:szCs w:val="24"/>
        </w:rPr>
        <w:br/>
        <w:t>____________________________________________________________</w:t>
      </w:r>
    </w:p>
    <w:p w14:paraId="02AFA590" w14:textId="77777777" w:rsidR="002063C0" w:rsidRPr="001A3CEE" w:rsidRDefault="00000000">
      <w:pPr>
        <w:pStyle w:val="Heading2"/>
        <w:rPr>
          <w:rFonts w:ascii="Times New Roman" w:hAnsi="Times New Roman" w:cs="Times New Roman"/>
          <w:color w:val="000000" w:themeColor="text1"/>
          <w:sz w:val="24"/>
          <w:szCs w:val="24"/>
        </w:rPr>
      </w:pPr>
      <w:r w:rsidRPr="001A3CEE">
        <w:rPr>
          <w:rFonts w:ascii="Times New Roman" w:hAnsi="Times New Roman" w:cs="Times New Roman"/>
          <w:color w:val="000000" w:themeColor="text1"/>
          <w:sz w:val="24"/>
          <w:szCs w:val="24"/>
        </w:rPr>
        <w:t>RESULT</w:t>
      </w:r>
    </w:p>
    <w:p w14:paraId="276F28D5" w14:textId="77777777" w:rsidR="002063C0" w:rsidRDefault="00000000">
      <w:r w:rsidRPr="001A3CEE">
        <w:rPr>
          <w:rFonts w:ascii="Times New Roman" w:hAnsi="Times New Roman" w:cs="Times New Roman"/>
          <w:color w:val="000000" w:themeColor="text1"/>
          <w:sz w:val="24"/>
          <w:szCs w:val="24"/>
        </w:rPr>
        <w:t>Thus, JOIN operations including Equi Join, Inner Join, Left Outer Join and Right Outer Join were successfully performed using the CoffeeShop and CoffeeCategory relations</w:t>
      </w:r>
      <w:r>
        <w:t>.</w:t>
      </w:r>
    </w:p>
    <w:sectPr w:rsidR="002063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9042975">
    <w:abstractNumId w:val="8"/>
  </w:num>
  <w:num w:numId="2" w16cid:durableId="535392758">
    <w:abstractNumId w:val="6"/>
  </w:num>
  <w:num w:numId="3" w16cid:durableId="1012759561">
    <w:abstractNumId w:val="5"/>
  </w:num>
  <w:num w:numId="4" w16cid:durableId="1222713423">
    <w:abstractNumId w:val="4"/>
  </w:num>
  <w:num w:numId="5" w16cid:durableId="890656076">
    <w:abstractNumId w:val="7"/>
  </w:num>
  <w:num w:numId="6" w16cid:durableId="294142096">
    <w:abstractNumId w:val="3"/>
  </w:num>
  <w:num w:numId="7" w16cid:durableId="1623724368">
    <w:abstractNumId w:val="2"/>
  </w:num>
  <w:num w:numId="8" w16cid:durableId="209417583">
    <w:abstractNumId w:val="1"/>
  </w:num>
  <w:num w:numId="9" w16cid:durableId="1124886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3CEE"/>
    <w:rsid w:val="002063C0"/>
    <w:rsid w:val="0029639D"/>
    <w:rsid w:val="00326F90"/>
    <w:rsid w:val="00AA1D8D"/>
    <w:rsid w:val="00B47730"/>
    <w:rsid w:val="00CB0664"/>
    <w:rsid w:val="00CE14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8E4BB"/>
  <w14:defaultImageDpi w14:val="300"/>
  <w15:docId w15:val="{6E046956-68B1-493E-B385-DB89CA7A8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367</Words>
  <Characters>2095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Kruthik</cp:lastModifiedBy>
  <cp:revision>2</cp:revision>
  <dcterms:created xsi:type="dcterms:W3CDTF">2026-08-13T18:15:00Z</dcterms:created>
  <dcterms:modified xsi:type="dcterms:W3CDTF">2026-08-13T18:15:00Z</dcterms:modified>
  <cp:category/>
</cp:coreProperties>
</file>