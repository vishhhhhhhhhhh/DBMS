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921BE" w14:textId="77777777" w:rsidR="0004613C" w:rsidRDefault="0004613C" w:rsidP="0004613C">
      <w:pPr>
        <w:rPr>
          <w:b/>
          <w:bCs/>
        </w:rPr>
      </w:pPr>
      <w:r>
        <w:rPr>
          <w:noProof/>
          <w:color w:val="000000"/>
        </w:rPr>
        <w:drawing>
          <wp:inline distT="19050" distB="19050" distL="19050" distR="19050" wp14:anchorId="172C2EDC" wp14:editId="150E5C75">
            <wp:extent cx="5731510" cy="678419"/>
            <wp:effectExtent l="0" t="0" r="2540" b="7620"/>
            <wp:docPr id="112"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6"/>
                    <a:srcRect/>
                    <a:stretch>
                      <a:fillRect/>
                    </a:stretch>
                  </pic:blipFill>
                  <pic:spPr>
                    <a:xfrm>
                      <a:off x="0" y="0"/>
                      <a:ext cx="5731510" cy="678419"/>
                    </a:xfrm>
                    <a:prstGeom prst="rect">
                      <a:avLst/>
                    </a:prstGeom>
                    <a:ln/>
                  </pic:spPr>
                </pic:pic>
              </a:graphicData>
            </a:graphic>
          </wp:inline>
        </w:drawing>
      </w:r>
    </w:p>
    <w:p w14:paraId="42F048F8" w14:textId="77777777" w:rsidR="0004613C" w:rsidRDefault="0004613C" w:rsidP="0004613C">
      <w:pPr>
        <w:widowControl w:val="0"/>
        <w:pBdr>
          <w:top w:val="nil"/>
          <w:left w:val="nil"/>
          <w:bottom w:val="nil"/>
          <w:right w:val="nil"/>
          <w:between w:val="nil"/>
        </w:pBdr>
        <w:spacing w:before="554" w:line="240" w:lineRule="auto"/>
        <w:ind w:right="3239"/>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CSA05-DATABASE MANAGEMENT SYSTEMS  </w:t>
      </w:r>
    </w:p>
    <w:p w14:paraId="4549FE6C" w14:textId="77777777" w:rsidR="00600DD9" w:rsidRPr="0004613C" w:rsidRDefault="00000000">
      <w:pPr>
        <w:pStyle w:val="Heading2"/>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AIM</w:t>
      </w:r>
    </w:p>
    <w:p w14:paraId="42B23F30" w14:textId="7777777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To view the records from the tables using SELECT commands with GROUP BY, HAVING and ORDER BY.</w:t>
      </w:r>
    </w:p>
    <w:p w14:paraId="4B2EF8FE" w14:textId="77777777" w:rsidR="00600DD9" w:rsidRPr="0004613C" w:rsidRDefault="00000000">
      <w:pPr>
        <w:pStyle w:val="Heading2"/>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DESCRIPTION</w:t>
      </w:r>
    </w:p>
    <w:p w14:paraId="6412F8F8" w14:textId="7777777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GROUP BY groups a set of rows into summary rows based on column values or expressions. It is commonly used with aggregate functions such as COUNT, SUM, AVG, MIN and MAX. The HAVING clause filters the groups returned by GROUP BY. ORDER BY is used to sort the result set in ascending or descending order.</w:t>
      </w:r>
    </w:p>
    <w:p w14:paraId="46E633FC" w14:textId="77777777" w:rsidR="00600DD9" w:rsidRPr="0004613C" w:rsidRDefault="00000000">
      <w:pPr>
        <w:pStyle w:val="Heading2"/>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1. Select Database</w:t>
      </w:r>
    </w:p>
    <w:p w14:paraId="086527FC" w14:textId="7777777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USE collegedb;</w:t>
      </w:r>
    </w:p>
    <w:p w14:paraId="2BBBB56E" w14:textId="5A80C9FC"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OUTPUT:</w:t>
      </w:r>
      <w:r w:rsidRPr="0004613C">
        <w:rPr>
          <w:rFonts w:ascii="Times New Roman" w:hAnsi="Times New Roman" w:cs="Times New Roman"/>
          <w:color w:val="000000" w:themeColor="text1"/>
          <w:sz w:val="24"/>
          <w:szCs w:val="24"/>
        </w:rPr>
        <w:br/>
      </w:r>
      <w:r w:rsidR="0004613C">
        <w:rPr>
          <w:rFonts w:ascii="Times New Roman" w:hAnsi="Times New Roman" w:cs="Times New Roman"/>
          <w:noProof/>
          <w:color w:val="000000" w:themeColor="text1"/>
          <w:sz w:val="24"/>
          <w:szCs w:val="24"/>
        </w:rPr>
        <w:drawing>
          <wp:inline distT="0" distB="0" distL="0" distR="0" wp14:anchorId="19D1C1DC" wp14:editId="62B2DDAE">
            <wp:extent cx="4235724" cy="863239"/>
            <wp:effectExtent l="0" t="0" r="0" b="0"/>
            <wp:docPr id="623265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5861" name="Picture 623265861"/>
                    <pic:cNvPicPr/>
                  </pic:nvPicPr>
                  <pic:blipFill>
                    <a:blip r:embed="rId7"/>
                    <a:stretch>
                      <a:fillRect/>
                    </a:stretch>
                  </pic:blipFill>
                  <pic:spPr>
                    <a:xfrm>
                      <a:off x="0" y="0"/>
                      <a:ext cx="4235724" cy="863239"/>
                    </a:xfrm>
                    <a:prstGeom prst="rect">
                      <a:avLst/>
                    </a:prstGeom>
                  </pic:spPr>
                </pic:pic>
              </a:graphicData>
            </a:graphic>
          </wp:inline>
        </w:drawing>
      </w:r>
    </w:p>
    <w:p w14:paraId="5B2C105B" w14:textId="77777777" w:rsidR="00600DD9" w:rsidRPr="0004613C" w:rsidRDefault="00000000">
      <w:pPr>
        <w:pStyle w:val="Heading2"/>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2. Count Coffees for Each Size</w:t>
      </w:r>
    </w:p>
    <w:p w14:paraId="447C5344" w14:textId="7777777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SELECT</w:t>
      </w:r>
      <w:r w:rsidRPr="0004613C">
        <w:rPr>
          <w:rFonts w:ascii="Times New Roman" w:hAnsi="Times New Roman" w:cs="Times New Roman"/>
          <w:color w:val="000000" w:themeColor="text1"/>
          <w:sz w:val="24"/>
          <w:szCs w:val="24"/>
        </w:rPr>
        <w:br/>
        <w:t xml:space="preserve">    Size,</w:t>
      </w:r>
      <w:r w:rsidRPr="0004613C">
        <w:rPr>
          <w:rFonts w:ascii="Times New Roman" w:hAnsi="Times New Roman" w:cs="Times New Roman"/>
          <w:color w:val="000000" w:themeColor="text1"/>
          <w:sz w:val="24"/>
          <w:szCs w:val="24"/>
        </w:rPr>
        <w:br/>
        <w:t xml:space="preserve">    </w:t>
      </w:r>
      <w:proofErr w:type="gramStart"/>
      <w:r w:rsidRPr="0004613C">
        <w:rPr>
          <w:rFonts w:ascii="Times New Roman" w:hAnsi="Times New Roman" w:cs="Times New Roman"/>
          <w:color w:val="000000" w:themeColor="text1"/>
          <w:sz w:val="24"/>
          <w:szCs w:val="24"/>
        </w:rPr>
        <w:t>COUNT(</w:t>
      </w:r>
      <w:proofErr w:type="gramEnd"/>
      <w:r w:rsidRPr="0004613C">
        <w:rPr>
          <w:rFonts w:ascii="Times New Roman" w:hAnsi="Times New Roman" w:cs="Times New Roman"/>
          <w:color w:val="000000" w:themeColor="text1"/>
          <w:sz w:val="24"/>
          <w:szCs w:val="24"/>
        </w:rPr>
        <w:t>*) AS Number_of_Coffees</w:t>
      </w:r>
      <w:r w:rsidRPr="0004613C">
        <w:rPr>
          <w:rFonts w:ascii="Times New Roman" w:hAnsi="Times New Roman" w:cs="Times New Roman"/>
          <w:color w:val="000000" w:themeColor="text1"/>
          <w:sz w:val="24"/>
          <w:szCs w:val="24"/>
        </w:rPr>
        <w:br/>
        <w:t>FROM CoffeeShop</w:t>
      </w:r>
      <w:r w:rsidRPr="0004613C">
        <w:rPr>
          <w:rFonts w:ascii="Times New Roman" w:hAnsi="Times New Roman" w:cs="Times New Roman"/>
          <w:color w:val="000000" w:themeColor="text1"/>
          <w:sz w:val="24"/>
          <w:szCs w:val="24"/>
        </w:rPr>
        <w:br/>
        <w:t>GROUP BY Size;</w:t>
      </w:r>
    </w:p>
    <w:p w14:paraId="70933A3B" w14:textId="2CD41E98"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OUTPUT:</w:t>
      </w:r>
      <w:r w:rsidRPr="0004613C">
        <w:rPr>
          <w:rFonts w:ascii="Times New Roman" w:hAnsi="Times New Roman" w:cs="Times New Roman"/>
          <w:color w:val="000000" w:themeColor="text1"/>
          <w:sz w:val="24"/>
          <w:szCs w:val="24"/>
        </w:rPr>
        <w:br/>
      </w:r>
      <w:r w:rsidRPr="0004613C">
        <w:rPr>
          <w:rFonts w:ascii="Times New Roman" w:hAnsi="Times New Roman" w:cs="Times New Roman"/>
          <w:color w:val="000000" w:themeColor="text1"/>
          <w:sz w:val="24"/>
          <w:szCs w:val="24"/>
        </w:rPr>
        <w:br/>
      </w:r>
      <w:r w:rsidR="0004613C">
        <w:rPr>
          <w:rFonts w:ascii="Times New Roman" w:hAnsi="Times New Roman" w:cs="Times New Roman"/>
          <w:noProof/>
          <w:color w:val="000000" w:themeColor="text1"/>
          <w:sz w:val="24"/>
          <w:szCs w:val="24"/>
        </w:rPr>
        <w:drawing>
          <wp:inline distT="0" distB="0" distL="0" distR="0" wp14:anchorId="34B6ABCA" wp14:editId="5DF8853C">
            <wp:extent cx="2348303" cy="987604"/>
            <wp:effectExtent l="0" t="0" r="0" b="3175"/>
            <wp:docPr id="1025384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84999" name="Picture 1025384999"/>
                    <pic:cNvPicPr/>
                  </pic:nvPicPr>
                  <pic:blipFill>
                    <a:blip r:embed="rId8"/>
                    <a:stretch>
                      <a:fillRect/>
                    </a:stretch>
                  </pic:blipFill>
                  <pic:spPr>
                    <a:xfrm>
                      <a:off x="0" y="0"/>
                      <a:ext cx="2348303" cy="987604"/>
                    </a:xfrm>
                    <a:prstGeom prst="rect">
                      <a:avLst/>
                    </a:prstGeom>
                  </pic:spPr>
                </pic:pic>
              </a:graphicData>
            </a:graphic>
          </wp:inline>
        </w:drawing>
      </w:r>
      <w:r w:rsidRPr="0004613C">
        <w:rPr>
          <w:rFonts w:ascii="Times New Roman" w:hAnsi="Times New Roman" w:cs="Times New Roman"/>
          <w:color w:val="000000" w:themeColor="text1"/>
          <w:sz w:val="24"/>
          <w:szCs w:val="24"/>
        </w:rPr>
        <w:br/>
      </w:r>
      <w:r w:rsidRPr="0004613C">
        <w:rPr>
          <w:rFonts w:ascii="Times New Roman" w:hAnsi="Times New Roman" w:cs="Times New Roman"/>
          <w:color w:val="000000" w:themeColor="text1"/>
          <w:sz w:val="24"/>
          <w:szCs w:val="24"/>
        </w:rPr>
        <w:br/>
      </w:r>
      <w:r w:rsidRPr="0004613C">
        <w:rPr>
          <w:rFonts w:ascii="Times New Roman" w:hAnsi="Times New Roman" w:cs="Times New Roman"/>
          <w:color w:val="000000" w:themeColor="text1"/>
          <w:sz w:val="24"/>
          <w:szCs w:val="24"/>
        </w:rPr>
        <w:br/>
      </w:r>
      <w:r w:rsidRPr="0004613C">
        <w:rPr>
          <w:rFonts w:ascii="Times New Roman" w:hAnsi="Times New Roman" w:cs="Times New Roman"/>
          <w:color w:val="000000" w:themeColor="text1"/>
          <w:sz w:val="24"/>
          <w:szCs w:val="24"/>
        </w:rPr>
        <w:lastRenderedPageBreak/>
        <w:br/>
      </w:r>
    </w:p>
    <w:p w14:paraId="5B2DE42A" w14:textId="77777777" w:rsidR="00600DD9" w:rsidRPr="0004613C" w:rsidRDefault="00000000">
      <w:pPr>
        <w:pStyle w:val="Heading2"/>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3. Display Sizes Having More Than 2 Coffees</w:t>
      </w:r>
    </w:p>
    <w:p w14:paraId="0A970D7B" w14:textId="7777777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SELECT</w:t>
      </w:r>
      <w:r w:rsidRPr="0004613C">
        <w:rPr>
          <w:rFonts w:ascii="Times New Roman" w:hAnsi="Times New Roman" w:cs="Times New Roman"/>
          <w:color w:val="000000" w:themeColor="text1"/>
          <w:sz w:val="24"/>
          <w:szCs w:val="24"/>
        </w:rPr>
        <w:br/>
        <w:t xml:space="preserve">    Size,</w:t>
      </w:r>
      <w:r w:rsidRPr="0004613C">
        <w:rPr>
          <w:rFonts w:ascii="Times New Roman" w:hAnsi="Times New Roman" w:cs="Times New Roman"/>
          <w:color w:val="000000" w:themeColor="text1"/>
          <w:sz w:val="24"/>
          <w:szCs w:val="24"/>
        </w:rPr>
        <w:br/>
        <w:t xml:space="preserve">    </w:t>
      </w:r>
      <w:proofErr w:type="gramStart"/>
      <w:r w:rsidRPr="0004613C">
        <w:rPr>
          <w:rFonts w:ascii="Times New Roman" w:hAnsi="Times New Roman" w:cs="Times New Roman"/>
          <w:color w:val="000000" w:themeColor="text1"/>
          <w:sz w:val="24"/>
          <w:szCs w:val="24"/>
        </w:rPr>
        <w:t>COUNT(</w:t>
      </w:r>
      <w:proofErr w:type="gramEnd"/>
      <w:r w:rsidRPr="0004613C">
        <w:rPr>
          <w:rFonts w:ascii="Times New Roman" w:hAnsi="Times New Roman" w:cs="Times New Roman"/>
          <w:color w:val="000000" w:themeColor="text1"/>
          <w:sz w:val="24"/>
          <w:szCs w:val="24"/>
        </w:rPr>
        <w:t>*) AS Number_of_Coffees</w:t>
      </w:r>
      <w:r w:rsidRPr="0004613C">
        <w:rPr>
          <w:rFonts w:ascii="Times New Roman" w:hAnsi="Times New Roman" w:cs="Times New Roman"/>
          <w:color w:val="000000" w:themeColor="text1"/>
          <w:sz w:val="24"/>
          <w:szCs w:val="24"/>
        </w:rPr>
        <w:br/>
        <w:t>FROM CoffeeShop</w:t>
      </w:r>
      <w:r w:rsidRPr="0004613C">
        <w:rPr>
          <w:rFonts w:ascii="Times New Roman" w:hAnsi="Times New Roman" w:cs="Times New Roman"/>
          <w:color w:val="000000" w:themeColor="text1"/>
          <w:sz w:val="24"/>
          <w:szCs w:val="24"/>
        </w:rPr>
        <w:br/>
        <w:t>GROUP BY Size</w:t>
      </w:r>
      <w:r w:rsidRPr="0004613C">
        <w:rPr>
          <w:rFonts w:ascii="Times New Roman" w:hAnsi="Times New Roman" w:cs="Times New Roman"/>
          <w:color w:val="000000" w:themeColor="text1"/>
          <w:sz w:val="24"/>
          <w:szCs w:val="24"/>
        </w:rPr>
        <w:br/>
        <w:t>HAVING COUNT(*) &gt; 2;</w:t>
      </w:r>
    </w:p>
    <w:p w14:paraId="5FECE293" w14:textId="3D40D52B"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OUTPUT:</w:t>
      </w:r>
      <w:r w:rsidRPr="0004613C">
        <w:rPr>
          <w:rFonts w:ascii="Times New Roman" w:hAnsi="Times New Roman" w:cs="Times New Roman"/>
          <w:color w:val="000000" w:themeColor="text1"/>
          <w:sz w:val="24"/>
          <w:szCs w:val="24"/>
        </w:rPr>
        <w:br/>
      </w:r>
      <w:r w:rsidR="0004613C">
        <w:rPr>
          <w:rFonts w:ascii="Times New Roman" w:hAnsi="Times New Roman" w:cs="Times New Roman"/>
          <w:noProof/>
          <w:color w:val="000000" w:themeColor="text1"/>
          <w:sz w:val="24"/>
          <w:szCs w:val="24"/>
        </w:rPr>
        <w:drawing>
          <wp:inline distT="0" distB="0" distL="0" distR="0" wp14:anchorId="7B3E9C59" wp14:editId="1D504E2F">
            <wp:extent cx="2377566" cy="1024182"/>
            <wp:effectExtent l="0" t="0" r="3810" b="5080"/>
            <wp:docPr id="1969295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95611" name="Picture 1969295611"/>
                    <pic:cNvPicPr/>
                  </pic:nvPicPr>
                  <pic:blipFill>
                    <a:blip r:embed="rId9"/>
                    <a:stretch>
                      <a:fillRect/>
                    </a:stretch>
                  </pic:blipFill>
                  <pic:spPr>
                    <a:xfrm>
                      <a:off x="0" y="0"/>
                      <a:ext cx="2377566" cy="1024182"/>
                    </a:xfrm>
                    <a:prstGeom prst="rect">
                      <a:avLst/>
                    </a:prstGeom>
                  </pic:spPr>
                </pic:pic>
              </a:graphicData>
            </a:graphic>
          </wp:inline>
        </w:drawing>
      </w:r>
    </w:p>
    <w:p w14:paraId="1DBD18C4" w14:textId="77777777" w:rsidR="00600DD9" w:rsidRPr="0004613C" w:rsidRDefault="00000000">
      <w:pPr>
        <w:pStyle w:val="Heading2"/>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4. Display Coffees in Ascending Order of Price</w:t>
      </w:r>
    </w:p>
    <w:p w14:paraId="7A6BD83D" w14:textId="7777777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SELECT</w:t>
      </w:r>
      <w:r w:rsidRPr="0004613C">
        <w:rPr>
          <w:rFonts w:ascii="Times New Roman" w:hAnsi="Times New Roman" w:cs="Times New Roman"/>
          <w:color w:val="000000" w:themeColor="text1"/>
          <w:sz w:val="24"/>
          <w:szCs w:val="24"/>
        </w:rPr>
        <w:br/>
        <w:t xml:space="preserve">    CoffeeName,</w:t>
      </w:r>
      <w:r w:rsidRPr="0004613C">
        <w:rPr>
          <w:rFonts w:ascii="Times New Roman" w:hAnsi="Times New Roman" w:cs="Times New Roman"/>
          <w:color w:val="000000" w:themeColor="text1"/>
          <w:sz w:val="24"/>
          <w:szCs w:val="24"/>
        </w:rPr>
        <w:br/>
        <w:t xml:space="preserve">    Price,</w:t>
      </w:r>
      <w:r w:rsidRPr="0004613C">
        <w:rPr>
          <w:rFonts w:ascii="Times New Roman" w:hAnsi="Times New Roman" w:cs="Times New Roman"/>
          <w:color w:val="000000" w:themeColor="text1"/>
          <w:sz w:val="24"/>
          <w:szCs w:val="24"/>
        </w:rPr>
        <w:br/>
        <w:t xml:space="preserve">    CustomerRating</w:t>
      </w:r>
      <w:r w:rsidRPr="0004613C">
        <w:rPr>
          <w:rFonts w:ascii="Times New Roman" w:hAnsi="Times New Roman" w:cs="Times New Roman"/>
          <w:color w:val="000000" w:themeColor="text1"/>
          <w:sz w:val="24"/>
          <w:szCs w:val="24"/>
        </w:rPr>
        <w:br/>
        <w:t>FROM CoffeeShop</w:t>
      </w:r>
      <w:r w:rsidRPr="0004613C">
        <w:rPr>
          <w:rFonts w:ascii="Times New Roman" w:hAnsi="Times New Roman" w:cs="Times New Roman"/>
          <w:color w:val="000000" w:themeColor="text1"/>
          <w:sz w:val="24"/>
          <w:szCs w:val="24"/>
        </w:rPr>
        <w:br/>
        <w:t>ORDER BY Price ASC;</w:t>
      </w:r>
    </w:p>
    <w:p w14:paraId="16538F7A" w14:textId="2C88C58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OUTPUT:</w:t>
      </w:r>
      <w:r w:rsidRPr="0004613C">
        <w:rPr>
          <w:rFonts w:ascii="Times New Roman" w:hAnsi="Times New Roman" w:cs="Times New Roman"/>
          <w:color w:val="000000" w:themeColor="text1"/>
          <w:sz w:val="24"/>
          <w:szCs w:val="24"/>
        </w:rPr>
        <w:br/>
      </w:r>
      <w:r w:rsidRPr="0004613C">
        <w:rPr>
          <w:rFonts w:ascii="Times New Roman" w:hAnsi="Times New Roman" w:cs="Times New Roman"/>
          <w:color w:val="000000" w:themeColor="text1"/>
          <w:sz w:val="24"/>
          <w:szCs w:val="24"/>
        </w:rPr>
        <w:br/>
      </w:r>
      <w:r w:rsidR="0004613C">
        <w:rPr>
          <w:rFonts w:ascii="Times New Roman" w:hAnsi="Times New Roman" w:cs="Times New Roman"/>
          <w:noProof/>
          <w:color w:val="000000" w:themeColor="text1"/>
          <w:sz w:val="24"/>
          <w:szCs w:val="24"/>
        </w:rPr>
        <w:drawing>
          <wp:inline distT="0" distB="0" distL="0" distR="0" wp14:anchorId="160E8C42" wp14:editId="53592EB6">
            <wp:extent cx="4638082" cy="2289778"/>
            <wp:effectExtent l="0" t="0" r="0" b="0"/>
            <wp:docPr id="1868361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61487" name="Picture 1868361487"/>
                    <pic:cNvPicPr/>
                  </pic:nvPicPr>
                  <pic:blipFill>
                    <a:blip r:embed="rId10"/>
                    <a:stretch>
                      <a:fillRect/>
                    </a:stretch>
                  </pic:blipFill>
                  <pic:spPr>
                    <a:xfrm>
                      <a:off x="0" y="0"/>
                      <a:ext cx="4638082" cy="2289778"/>
                    </a:xfrm>
                    <a:prstGeom prst="rect">
                      <a:avLst/>
                    </a:prstGeom>
                  </pic:spPr>
                </pic:pic>
              </a:graphicData>
            </a:graphic>
          </wp:inline>
        </w:drawing>
      </w:r>
    </w:p>
    <w:p w14:paraId="1EB403C7" w14:textId="77777777" w:rsidR="00600DD9" w:rsidRPr="0004613C" w:rsidRDefault="00000000">
      <w:pPr>
        <w:pStyle w:val="Heading2"/>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lastRenderedPageBreak/>
        <w:t>5. Display Coffees in Descending Order of Customer Rating</w:t>
      </w:r>
    </w:p>
    <w:p w14:paraId="7B01B591" w14:textId="7777777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SELECT</w:t>
      </w:r>
      <w:r w:rsidRPr="0004613C">
        <w:rPr>
          <w:rFonts w:ascii="Times New Roman" w:hAnsi="Times New Roman" w:cs="Times New Roman"/>
          <w:color w:val="000000" w:themeColor="text1"/>
          <w:sz w:val="24"/>
          <w:szCs w:val="24"/>
        </w:rPr>
        <w:br/>
        <w:t xml:space="preserve">    CoffeeName,</w:t>
      </w:r>
      <w:r w:rsidRPr="0004613C">
        <w:rPr>
          <w:rFonts w:ascii="Times New Roman" w:hAnsi="Times New Roman" w:cs="Times New Roman"/>
          <w:color w:val="000000" w:themeColor="text1"/>
          <w:sz w:val="24"/>
          <w:szCs w:val="24"/>
        </w:rPr>
        <w:br/>
        <w:t xml:space="preserve">    Price,</w:t>
      </w:r>
      <w:r w:rsidRPr="0004613C">
        <w:rPr>
          <w:rFonts w:ascii="Times New Roman" w:hAnsi="Times New Roman" w:cs="Times New Roman"/>
          <w:color w:val="000000" w:themeColor="text1"/>
          <w:sz w:val="24"/>
          <w:szCs w:val="24"/>
        </w:rPr>
        <w:br/>
        <w:t xml:space="preserve">    CustomerRating</w:t>
      </w:r>
      <w:r w:rsidRPr="0004613C">
        <w:rPr>
          <w:rFonts w:ascii="Times New Roman" w:hAnsi="Times New Roman" w:cs="Times New Roman"/>
          <w:color w:val="000000" w:themeColor="text1"/>
          <w:sz w:val="24"/>
          <w:szCs w:val="24"/>
        </w:rPr>
        <w:br/>
        <w:t>FROM CoffeeShop</w:t>
      </w:r>
      <w:r w:rsidRPr="0004613C">
        <w:rPr>
          <w:rFonts w:ascii="Times New Roman" w:hAnsi="Times New Roman" w:cs="Times New Roman"/>
          <w:color w:val="000000" w:themeColor="text1"/>
          <w:sz w:val="24"/>
          <w:szCs w:val="24"/>
        </w:rPr>
        <w:br/>
        <w:t>ORDER BY CustomerRating DESC;</w:t>
      </w:r>
    </w:p>
    <w:p w14:paraId="0B9F786F" w14:textId="73BC1D3A"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OUTPUT:</w:t>
      </w:r>
      <w:r w:rsidRPr="0004613C">
        <w:rPr>
          <w:rFonts w:ascii="Times New Roman" w:hAnsi="Times New Roman" w:cs="Times New Roman"/>
          <w:color w:val="000000" w:themeColor="text1"/>
          <w:sz w:val="24"/>
          <w:szCs w:val="24"/>
        </w:rPr>
        <w:br/>
      </w:r>
      <w:r w:rsidRPr="0004613C">
        <w:rPr>
          <w:rFonts w:ascii="Times New Roman" w:hAnsi="Times New Roman" w:cs="Times New Roman"/>
          <w:color w:val="000000" w:themeColor="text1"/>
          <w:sz w:val="24"/>
          <w:szCs w:val="24"/>
        </w:rPr>
        <w:br/>
      </w:r>
      <w:r w:rsidR="0004613C">
        <w:rPr>
          <w:rFonts w:ascii="Times New Roman" w:hAnsi="Times New Roman" w:cs="Times New Roman"/>
          <w:noProof/>
          <w:color w:val="000000" w:themeColor="text1"/>
          <w:sz w:val="24"/>
          <w:szCs w:val="24"/>
        </w:rPr>
        <w:drawing>
          <wp:inline distT="0" distB="0" distL="0" distR="0" wp14:anchorId="12BA267F" wp14:editId="089CC355">
            <wp:extent cx="4616135" cy="1938630"/>
            <wp:effectExtent l="0" t="0" r="0" b="5080"/>
            <wp:docPr id="2724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169" name="Picture 2724169"/>
                    <pic:cNvPicPr/>
                  </pic:nvPicPr>
                  <pic:blipFill>
                    <a:blip r:embed="rId11"/>
                    <a:stretch>
                      <a:fillRect/>
                    </a:stretch>
                  </pic:blipFill>
                  <pic:spPr>
                    <a:xfrm>
                      <a:off x="0" y="0"/>
                      <a:ext cx="4616135" cy="1938630"/>
                    </a:xfrm>
                    <a:prstGeom prst="rect">
                      <a:avLst/>
                    </a:prstGeom>
                  </pic:spPr>
                </pic:pic>
              </a:graphicData>
            </a:graphic>
          </wp:inline>
        </w:drawing>
      </w:r>
    </w:p>
    <w:p w14:paraId="7FDBFE6E" w14:textId="77777777" w:rsidR="00600DD9" w:rsidRPr="0004613C" w:rsidRDefault="00000000">
      <w:pPr>
        <w:pStyle w:val="Heading2"/>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RESULT</w:t>
      </w:r>
    </w:p>
    <w:p w14:paraId="35BCC66F" w14:textId="77777777" w:rsidR="00600DD9" w:rsidRPr="0004613C" w:rsidRDefault="00000000">
      <w:pPr>
        <w:rPr>
          <w:rFonts w:ascii="Times New Roman" w:hAnsi="Times New Roman" w:cs="Times New Roman"/>
          <w:color w:val="000000" w:themeColor="text1"/>
          <w:sz w:val="24"/>
          <w:szCs w:val="24"/>
        </w:rPr>
      </w:pPr>
      <w:r w:rsidRPr="0004613C">
        <w:rPr>
          <w:rFonts w:ascii="Times New Roman" w:hAnsi="Times New Roman" w:cs="Times New Roman"/>
          <w:color w:val="000000" w:themeColor="text1"/>
          <w:sz w:val="24"/>
          <w:szCs w:val="24"/>
        </w:rPr>
        <w:t>Thus, the SELECT commands using GROUP BY, HAVING and ORDER BY were successfully executed on the CoffeeShop table.</w:t>
      </w:r>
    </w:p>
    <w:sectPr w:rsidR="00600DD9" w:rsidRPr="000461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053553">
    <w:abstractNumId w:val="8"/>
  </w:num>
  <w:num w:numId="2" w16cid:durableId="855075149">
    <w:abstractNumId w:val="6"/>
  </w:num>
  <w:num w:numId="3" w16cid:durableId="60182301">
    <w:abstractNumId w:val="5"/>
  </w:num>
  <w:num w:numId="4" w16cid:durableId="1905407065">
    <w:abstractNumId w:val="4"/>
  </w:num>
  <w:num w:numId="5" w16cid:durableId="930816252">
    <w:abstractNumId w:val="7"/>
  </w:num>
  <w:num w:numId="6" w16cid:durableId="258566923">
    <w:abstractNumId w:val="3"/>
  </w:num>
  <w:num w:numId="7" w16cid:durableId="1605990365">
    <w:abstractNumId w:val="2"/>
  </w:num>
  <w:num w:numId="8" w16cid:durableId="658576185">
    <w:abstractNumId w:val="1"/>
  </w:num>
  <w:num w:numId="9" w16cid:durableId="49245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3C"/>
    <w:rsid w:val="0006063C"/>
    <w:rsid w:val="0015074B"/>
    <w:rsid w:val="0029639D"/>
    <w:rsid w:val="00326F90"/>
    <w:rsid w:val="00600DD9"/>
    <w:rsid w:val="00AA1D8D"/>
    <w:rsid w:val="00B47730"/>
    <w:rsid w:val="00CB0664"/>
    <w:rsid w:val="00CE14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9B1FB"/>
  <w14:defaultImageDpi w14:val="300"/>
  <w15:docId w15:val="{6E046956-68B1-493E-B385-DB89CA7A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Kruthik</cp:lastModifiedBy>
  <cp:revision>2</cp:revision>
  <dcterms:created xsi:type="dcterms:W3CDTF">2026-08-13T17:49:00Z</dcterms:created>
  <dcterms:modified xsi:type="dcterms:W3CDTF">2026-08-13T17:49:00Z</dcterms:modified>
  <cp:category/>
</cp:coreProperties>
</file>