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998D2" w14:textId="77777777" w:rsidR="00D82DB7" w:rsidRDefault="00D82DB7" w:rsidP="00D82DB7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08D804DF" wp14:editId="623F9914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8AFAA" w14:textId="77777777" w:rsidR="00D82DB7" w:rsidRDefault="00D82DB7" w:rsidP="00D82D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23EEB410" w14:textId="77777777" w:rsidR="00D82DB7" w:rsidRDefault="00D82DB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53222" w14:textId="0A20B5E4" w:rsidR="00FA7D5E" w:rsidRPr="00D82DB7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DBMS LAB - Experiment 3 </w:t>
      </w:r>
    </w:p>
    <w:p w14:paraId="49EFFD3F" w14:textId="77777777" w:rsidR="00D82DB7" w:rsidRDefault="00D82DB7" w:rsidP="00D82DB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2ECAD4" w14:textId="0505C8AB" w:rsidR="00D82DB7" w:rsidRPr="00D82DB7" w:rsidRDefault="00000000" w:rsidP="00D82DB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427D6947" w14:textId="77777777" w:rsid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To perform Data Manipulation Language (DML) commands such as</w:t>
      </w:r>
    </w:p>
    <w:p w14:paraId="3A27DC24" w14:textId="2E6DB9CB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the CoffeeShop table.</w:t>
      </w:r>
    </w:p>
    <w:p w14:paraId="103AFDE8" w14:textId="77777777" w:rsidR="00D82DB7" w:rsidRDefault="00D82DB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52F0A" w14:textId="603C9C09" w:rsidR="00FA7D5E" w:rsidRPr="00D82DB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14:paraId="615A63EE" w14:textId="77777777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INSERT - Inserts data into a table.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 - Retrieves data from a table.</w:t>
      </w:r>
    </w:p>
    <w:p w14:paraId="63B87E5F" w14:textId="77777777" w:rsidR="00FA7D5E" w:rsidRPr="00D82DB7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2DB7">
        <w:rPr>
          <w:rFonts w:ascii="Times New Roman" w:hAnsi="Times New Roman" w:cs="Times New Roman"/>
          <w:color w:val="000000" w:themeColor="text1"/>
          <w:sz w:val="28"/>
          <w:szCs w:val="28"/>
        </w:rPr>
        <w:t>1. Select Database</w:t>
      </w:r>
    </w:p>
    <w:p w14:paraId="11AEFAA3" w14:textId="77777777" w:rsidR="00D82DB7" w:rsidRDefault="00D82D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D4E558" w14:textId="7581DAAC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CoffeeDB</w:t>
      </w:r>
      <w:proofErr w:type="spell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D6F2AD8" w14:textId="5DF82633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82DB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3DE61B0" wp14:editId="71D4162D">
            <wp:extent cx="4184515" cy="1053444"/>
            <wp:effectExtent l="0" t="0" r="6985" b="0"/>
            <wp:docPr id="11882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5560" name="Picture 11882155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515" cy="10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CCBA46B" w14:textId="77777777" w:rsidR="00FA7D5E" w:rsidRPr="00D82DB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82DB7">
        <w:rPr>
          <w:rFonts w:ascii="Times New Roman" w:hAnsi="Times New Roman" w:cs="Times New Roman"/>
          <w:color w:val="000000" w:themeColor="text1"/>
          <w:sz w:val="28"/>
          <w:szCs w:val="28"/>
        </w:rPr>
        <w:t>. Create CoffeeShop Table</w:t>
      </w:r>
    </w:p>
    <w:p w14:paraId="10621DCB" w14:textId="77777777" w:rsidR="00D82DB7" w:rsidRDefault="00D82D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6F71C4" w14:textId="26BF3507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CREATE TABLE </w:t>
      </w:r>
      <w:proofErr w:type="spellStart"/>
      <w:proofErr w:type="gramStart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CoffeeName</w:t>
      </w:r>
      <w:proofErr w:type="spell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VARCHAR(30),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Price INT,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CustomerRating DECIMAL(2,1),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CupsSold INT,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YearIntroduced INT,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Size VARCHAR(10));</w:t>
      </w:r>
    </w:p>
    <w:p w14:paraId="52E1E0D0" w14:textId="77777777" w:rsidR="00D82DB7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1D6C3E54" w14:textId="7BD97F56" w:rsidR="00FA7D5E" w:rsidRPr="00D82DB7" w:rsidRDefault="00D82D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F704A5" wp14:editId="5C7A1843">
            <wp:extent cx="4235724" cy="863239"/>
            <wp:effectExtent l="0" t="0" r="0" b="0"/>
            <wp:docPr id="2048924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24879" name="Picture 20489248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724" cy="8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000000"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000000"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5C9FD2FD" w14:textId="77777777" w:rsidR="00FA7D5E" w:rsidRPr="00D82DB7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2DB7">
        <w:rPr>
          <w:rFonts w:ascii="Times New Roman" w:hAnsi="Times New Roman" w:cs="Times New Roman"/>
          <w:color w:val="000000" w:themeColor="text1"/>
          <w:sz w:val="28"/>
          <w:szCs w:val="28"/>
        </w:rPr>
        <w:t>3. Insert Records</w:t>
      </w:r>
    </w:p>
    <w:p w14:paraId="01DD047A" w14:textId="77777777" w:rsidR="00D82DB7" w:rsidRDefault="00D82D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6E0FC5" w14:textId="7EEA6977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INSERT INTO </w:t>
      </w:r>
      <w:proofErr w:type="spellStart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('Cappuccino',180,4.8,4500,2023,'Medium'),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('Latte',200,4.6,5200,2022,'Large'),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('Espresso',150,4.7,3800,2021,'Small'),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('Mocha',220,4.5,2900,2024,'Medium'),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('Cold Coffee',190,4.4,4100,2023,'Large'),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('Caramel Macchiato',250,4.9,2300,2025,'Large'),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('Americano',170,4.3,3200,2022,'Medium'),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('Hazelnut Latte',230,4.8,2700,2025,'Large'),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('Vanilla Frappe',260,4.6,1900,2024,'Large'),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('Irish Coffee',240,4.7,2100,2023,'Medium');</w:t>
      </w:r>
    </w:p>
    <w:p w14:paraId="6B5FECED" w14:textId="1AD966B0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82DB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1453A37" wp14:editId="77D7265F">
            <wp:extent cx="4799025" cy="2289778"/>
            <wp:effectExtent l="0" t="0" r="1905" b="0"/>
            <wp:docPr id="412824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4001" name="Picture 412824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025" cy="22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E165A7D" w14:textId="77777777" w:rsidR="00D82DB7" w:rsidRDefault="00D82DB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EAC30A" w14:textId="77777777" w:rsidR="00D82DB7" w:rsidRDefault="00D82DB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490C7E" w14:textId="77777777" w:rsidR="00D82DB7" w:rsidRDefault="00D82DB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1143BF" w14:textId="5C4918CB" w:rsidR="00FA7D5E" w:rsidRPr="00D82DB7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2DB7">
        <w:rPr>
          <w:rFonts w:ascii="Times New Roman" w:hAnsi="Times New Roman" w:cs="Times New Roman"/>
          <w:color w:val="000000" w:themeColor="text1"/>
          <w:sz w:val="28"/>
          <w:szCs w:val="28"/>
        </w:rPr>
        <w:t>4. Display Records</w:t>
      </w:r>
    </w:p>
    <w:p w14:paraId="44DE7261" w14:textId="77777777" w:rsidR="00D82DB7" w:rsidRDefault="00D82D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D5C5" w14:textId="29733C56" w:rsidR="00FA7D5E" w:rsidRPr="00D82DB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* FROM </w:t>
      </w:r>
      <w:proofErr w:type="spellStart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1B2C21B" w14:textId="77777777" w:rsidR="00D82DB7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14F5C92D" w14:textId="6FB2DC4B" w:rsidR="00FA7D5E" w:rsidRPr="00D82DB7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D82DB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BBA0E66" wp14:editId="6BC74149">
            <wp:extent cx="4799025" cy="2289778"/>
            <wp:effectExtent l="0" t="0" r="1905" b="0"/>
            <wp:docPr id="966780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4001" name="Picture 412824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025" cy="22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34337853" w14:textId="77777777" w:rsidR="00FA7D5E" w:rsidRPr="00D82DB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RESULT</w:t>
      </w:r>
    </w:p>
    <w:p w14:paraId="359BCBBD" w14:textId="77777777" w:rsidR="00FA7D5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INSERT and SELECT DML commands were successfully executed on the </w:t>
      </w:r>
      <w:proofErr w:type="spellStart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D82D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53B37719" w14:textId="6246C228" w:rsidR="00D82DB7" w:rsidRPr="00D82DB7" w:rsidRDefault="00D82D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82DB7" w:rsidRPr="00D82D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729057">
    <w:abstractNumId w:val="8"/>
  </w:num>
  <w:num w:numId="2" w16cid:durableId="647319530">
    <w:abstractNumId w:val="6"/>
  </w:num>
  <w:num w:numId="3" w16cid:durableId="163014399">
    <w:abstractNumId w:val="5"/>
  </w:num>
  <w:num w:numId="4" w16cid:durableId="1468889575">
    <w:abstractNumId w:val="4"/>
  </w:num>
  <w:num w:numId="5" w16cid:durableId="508713102">
    <w:abstractNumId w:val="7"/>
  </w:num>
  <w:num w:numId="6" w16cid:durableId="416482011">
    <w:abstractNumId w:val="3"/>
  </w:num>
  <w:num w:numId="7" w16cid:durableId="547104968">
    <w:abstractNumId w:val="2"/>
  </w:num>
  <w:num w:numId="8" w16cid:durableId="1320304533">
    <w:abstractNumId w:val="1"/>
  </w:num>
  <w:num w:numId="9" w16cid:durableId="79418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09D8"/>
    <w:rsid w:val="00AA1D8D"/>
    <w:rsid w:val="00B47730"/>
    <w:rsid w:val="00CB0664"/>
    <w:rsid w:val="00D82DB7"/>
    <w:rsid w:val="00FA7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80958"/>
  <w14:defaultImageDpi w14:val="300"/>
  <w15:docId w15:val="{BDDF9A1D-058E-4224-B0E6-1135DDEA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2026-08-05T05:55:00Z</dcterms:created>
  <dcterms:modified xsi:type="dcterms:W3CDTF">2026-08-05T05:55:00Z</dcterms:modified>
  <cp:category/>
</cp:coreProperties>
</file>