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B54CB" w14:textId="77777777" w:rsidR="007451B0" w:rsidRDefault="007451B0" w:rsidP="007451B0">
      <w:pPr>
        <w:rPr>
          <w:b/>
          <w:bCs/>
        </w:rPr>
      </w:pPr>
      <w:r>
        <w:rPr>
          <w:noProof/>
          <w:color w:val="000000"/>
        </w:rPr>
        <w:drawing>
          <wp:inline distT="19050" distB="19050" distL="19050" distR="19050" wp14:anchorId="5565DDCA" wp14:editId="3FFA6CF1">
            <wp:extent cx="5731510" cy="678419"/>
            <wp:effectExtent l="0" t="0" r="2540" b="7620"/>
            <wp:docPr id="112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4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30DE6B" w14:textId="77777777" w:rsidR="007451B0" w:rsidRDefault="007451B0" w:rsidP="007451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4" w:line="240" w:lineRule="auto"/>
        <w:ind w:right="3239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CSA05-DATABASE MANAGEMENT SYSTEMS  </w:t>
      </w:r>
    </w:p>
    <w:p w14:paraId="24D16D4A" w14:textId="77777777" w:rsidR="007451B0" w:rsidRDefault="007451B0" w:rsidP="007451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right="4906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LAB MANUAL </w:t>
      </w:r>
    </w:p>
    <w:p w14:paraId="115A6F20" w14:textId="77777777" w:rsidR="007451B0" w:rsidRDefault="007451B0" w:rsidP="007451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9" w:line="240" w:lineRule="auto"/>
        <w:ind w:right="3221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DDL Commands – CREATE, ALTER, DROP </w:t>
      </w:r>
    </w:p>
    <w:p w14:paraId="2882697A" w14:textId="77777777" w:rsidR="007451B0" w:rsidRDefault="007451B0" w:rsidP="007451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9" w:line="240" w:lineRule="auto"/>
        <w:ind w:right="3221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FF3C6E1" w14:textId="72F88456" w:rsidR="00056DFD" w:rsidRPr="007451B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451B0">
        <w:rPr>
          <w:rFonts w:ascii="Times New Roman" w:hAnsi="Times New Roman" w:cs="Times New Roman"/>
          <w:color w:val="000000" w:themeColor="text1"/>
        </w:rPr>
        <w:t xml:space="preserve">DBMS LAB - Experiment 1 </w:t>
      </w:r>
    </w:p>
    <w:p w14:paraId="6D038F9C" w14:textId="77777777" w:rsidR="007451B0" w:rsidRPr="007451B0" w:rsidRDefault="00000000" w:rsidP="007451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997" w:right="1669" w:hanging="5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51B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7451B0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7451B0" w:rsidRPr="00745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Create, Alter, Drop, Rename, Truncate using Data Definition Language (DDL) statements. </w:t>
      </w:r>
      <w:r w:rsidR="007451B0" w:rsidRPr="007451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</w:t>
      </w:r>
      <w:r w:rsidR="007451B0" w:rsidRPr="00745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3CA942DE" w14:textId="77777777" w:rsidR="007451B0" w:rsidRPr="007451B0" w:rsidRDefault="007451B0" w:rsidP="007451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9" w:line="343" w:lineRule="auto"/>
        <w:ind w:left="997" w:right="16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5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Definition Language (DDL) statements are used to define the database structure or schema. </w:t>
      </w:r>
      <w:r w:rsidRPr="007451B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DDL Commands: </w:t>
      </w:r>
      <w:r w:rsidRPr="00745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Create, Alter, Drop, Rename, Truncate </w:t>
      </w:r>
    </w:p>
    <w:p w14:paraId="44770767" w14:textId="77777777" w:rsidR="007451B0" w:rsidRPr="007451B0" w:rsidRDefault="007451B0" w:rsidP="007451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10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51B0">
        <w:rPr>
          <w:rFonts w:ascii="Segoe UI Symbol" w:eastAsia="Noto Sans Symbols" w:hAnsi="Segoe UI Symbol" w:cs="Segoe UI Symbol"/>
          <w:color w:val="000000"/>
          <w:sz w:val="24"/>
          <w:szCs w:val="24"/>
        </w:rPr>
        <w:t>➢</w:t>
      </w:r>
      <w:r w:rsidRPr="007451B0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 </w:t>
      </w:r>
      <w:r w:rsidRPr="00745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- to create objects in the database </w:t>
      </w:r>
    </w:p>
    <w:p w14:paraId="2563E292" w14:textId="77777777" w:rsidR="007451B0" w:rsidRPr="007451B0" w:rsidRDefault="007451B0" w:rsidP="007451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10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51B0">
        <w:rPr>
          <w:rFonts w:ascii="Segoe UI Symbol" w:eastAsia="Noto Sans Symbols" w:hAnsi="Segoe UI Symbol" w:cs="Segoe UI Symbol"/>
          <w:color w:val="000000"/>
          <w:sz w:val="24"/>
          <w:szCs w:val="24"/>
        </w:rPr>
        <w:t>➢</w:t>
      </w:r>
      <w:r w:rsidRPr="007451B0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 </w:t>
      </w:r>
      <w:r w:rsidRPr="00745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ALTER - alters the structure of the database </w:t>
      </w:r>
    </w:p>
    <w:p w14:paraId="03F7C0F3" w14:textId="77777777" w:rsidR="007451B0" w:rsidRPr="007451B0" w:rsidRDefault="007451B0" w:rsidP="007451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0" w:lineRule="auto"/>
        <w:ind w:left="10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51B0">
        <w:rPr>
          <w:rFonts w:ascii="Segoe UI Symbol" w:eastAsia="Noto Sans Symbols" w:hAnsi="Segoe UI Symbol" w:cs="Segoe UI Symbol"/>
          <w:color w:val="000000"/>
          <w:sz w:val="24"/>
          <w:szCs w:val="24"/>
          <w:vertAlign w:val="subscript"/>
        </w:rPr>
        <w:t>➢</w:t>
      </w:r>
      <w:r w:rsidRPr="007451B0">
        <w:rPr>
          <w:rFonts w:ascii="Noto Sans Symbols" w:eastAsia="Noto Sans Symbols" w:hAnsi="Noto Sans Symbols" w:cs="Noto Sans Symbols"/>
          <w:color w:val="000000"/>
          <w:sz w:val="24"/>
          <w:szCs w:val="24"/>
          <w:vertAlign w:val="subscript"/>
        </w:rPr>
        <w:t xml:space="preserve"> </w:t>
      </w:r>
      <w:r w:rsidRPr="00745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DROP - delete objects from the database </w:t>
      </w:r>
    </w:p>
    <w:p w14:paraId="52B1EFCF" w14:textId="77777777" w:rsidR="007451B0" w:rsidRPr="007451B0" w:rsidRDefault="007451B0" w:rsidP="007451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344" w:lineRule="auto"/>
        <w:ind w:left="1432" w:right="1235" w:hanging="4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51B0">
        <w:rPr>
          <w:rFonts w:ascii="Segoe UI Symbol" w:eastAsia="Noto Sans Symbols" w:hAnsi="Segoe UI Symbol" w:cs="Segoe UI Symbol"/>
          <w:color w:val="000000"/>
          <w:sz w:val="24"/>
          <w:szCs w:val="24"/>
        </w:rPr>
        <w:t>➢</w:t>
      </w:r>
      <w:r w:rsidRPr="007451B0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 </w:t>
      </w:r>
      <w:r w:rsidRPr="007451B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TRUNCATE - remove all records from a table, including all spaces allocated for the records are removed </w:t>
      </w:r>
    </w:p>
    <w:p w14:paraId="0F49C79F" w14:textId="77777777" w:rsidR="007451B0" w:rsidRPr="007451B0" w:rsidRDefault="007451B0" w:rsidP="007451B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10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451B0">
        <w:rPr>
          <w:rFonts w:ascii="Segoe UI Symbol" w:eastAsia="Noto Sans Symbols" w:hAnsi="Segoe UI Symbol" w:cs="Segoe UI Symbol"/>
          <w:color w:val="000000"/>
          <w:sz w:val="24"/>
          <w:szCs w:val="24"/>
        </w:rPr>
        <w:t>➢</w:t>
      </w:r>
      <w:r w:rsidRPr="007451B0"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 </w:t>
      </w:r>
      <w:r w:rsidRPr="007451B0">
        <w:rPr>
          <w:rFonts w:ascii="Times New Roman" w:eastAsia="Times New Roman" w:hAnsi="Times New Roman" w:cs="Times New Roman"/>
          <w:color w:val="000000"/>
          <w:sz w:val="24"/>
          <w:szCs w:val="24"/>
        </w:rPr>
        <w:t>RENAME - rename an object</w:t>
      </w:r>
    </w:p>
    <w:p w14:paraId="5621874A" w14:textId="1C7BD610" w:rsidR="00056DFD" w:rsidRP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7451B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COMMANDS</w:t>
      </w:r>
      <w:r w:rsidRPr="007451B0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</w:p>
    <w:p w14:paraId="4BA143DC" w14:textId="77777777" w:rsidR="007451B0" w:rsidRDefault="007451B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55316C" w14:textId="77777777" w:rsidR="007451B0" w:rsidRPr="007451B0" w:rsidRDefault="007451B0" w:rsidP="007451B0"/>
    <w:p w14:paraId="5F50071C" w14:textId="5C4294F3" w:rsidR="00056DFD" w:rsidRPr="007451B0" w:rsidRDefault="00000000" w:rsidP="007451B0">
      <w:pPr>
        <w:pStyle w:val="Heading2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451B0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Create Database</w:t>
      </w:r>
    </w:p>
    <w:p w14:paraId="19F80E20" w14:textId="77777777" w:rsidR="007451B0" w:rsidRPr="007451B0" w:rsidRDefault="007451B0" w:rsidP="007451B0"/>
    <w:p w14:paraId="1C2DA639" w14:textId="77777777" w:rsidR="00056DFD" w:rsidRP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CREATE DATABASE CoffeeDB;</w:t>
      </w:r>
    </w:p>
    <w:p w14:paraId="1E4EA583" w14:textId="0B5192CC" w:rsidR="00056DFD" w:rsidRP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7451B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379617E" wp14:editId="729E0041">
            <wp:extent cx="4140622" cy="1711847"/>
            <wp:effectExtent l="0" t="0" r="0" b="3175"/>
            <wp:docPr id="1650546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46114" name="Picture 16505461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622" cy="171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0F03AB23" w14:textId="77777777" w:rsidR="007451B0" w:rsidRDefault="007451B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304D09" w14:textId="16B092FD" w:rsidR="00056DFD" w:rsidRPr="007451B0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51B0">
        <w:rPr>
          <w:rFonts w:ascii="Times New Roman" w:hAnsi="Times New Roman" w:cs="Times New Roman"/>
          <w:color w:val="000000" w:themeColor="text1"/>
          <w:sz w:val="28"/>
          <w:szCs w:val="28"/>
        </w:rPr>
        <w:t>2. Select Database</w:t>
      </w:r>
    </w:p>
    <w:p w14:paraId="42123140" w14:textId="77777777" w:rsidR="007451B0" w:rsidRDefault="007451B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081FD2" w14:textId="4A448795" w:rsidR="00056DFD" w:rsidRP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USE </w:t>
      </w:r>
      <w:proofErr w:type="spellStart"/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CoffeeDB</w:t>
      </w:r>
      <w:proofErr w:type="spellEnd"/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799FA84" w14:textId="77777777" w:rsidR="007451B0" w:rsidRDefault="00000000">
      <w:pP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54D558D8" w14:textId="7D77AD93" w:rsidR="007451B0" w:rsidRDefault="007451B0" w:rsidP="007451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31B0CEF" wp14:editId="7249BEAB">
            <wp:extent cx="3994310" cy="1711847"/>
            <wp:effectExtent l="0" t="0" r="6350" b="3175"/>
            <wp:docPr id="209410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02312" name="Picture 20941023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4310" cy="171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000000"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</w:p>
    <w:p w14:paraId="3E9804CA" w14:textId="089CE3C2" w:rsidR="00056DFD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51B0">
        <w:rPr>
          <w:rFonts w:ascii="Times New Roman" w:hAnsi="Times New Roman" w:cs="Times New Roman"/>
          <w:color w:val="000000" w:themeColor="text1"/>
          <w:sz w:val="28"/>
          <w:szCs w:val="28"/>
        </w:rPr>
        <w:t>3. Create Table</w:t>
      </w:r>
    </w:p>
    <w:p w14:paraId="015393D6" w14:textId="77777777" w:rsidR="007451B0" w:rsidRPr="007451B0" w:rsidRDefault="007451B0" w:rsidP="007451B0"/>
    <w:p w14:paraId="68FC96E4" w14:textId="77777777" w:rsidR="00056DFD" w:rsidRP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TABLE </w:t>
      </w:r>
      <w:proofErr w:type="gramStart"/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CoffeeShop(</w:t>
      </w:r>
      <w:proofErr w:type="gramEnd"/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CoffeeName VARCHAR(30),</w:t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Price INT,</w:t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CustomerRating DECIMAL(2,1),</w:t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CupsSold INT,</w:t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YearIntroduced INT,</w:t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Size VARCHAR(10)</w:t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);</w:t>
      </w:r>
    </w:p>
    <w:p w14:paraId="3D359D0B" w14:textId="1CFC82E8" w:rsidR="00056DFD" w:rsidRPr="007451B0" w:rsidRDefault="000000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7451B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E36BD99" wp14:editId="35145CB7">
            <wp:extent cx="4243040" cy="1090022"/>
            <wp:effectExtent l="0" t="0" r="5715" b="0"/>
            <wp:docPr id="4260473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47334" name="Picture 4260473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3040" cy="109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C46D" w14:textId="77777777" w:rsidR="007451B0" w:rsidRDefault="007451B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D67E45" w14:textId="6935B2EB" w:rsidR="00056DFD" w:rsidRPr="007451B0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51B0">
        <w:rPr>
          <w:rFonts w:ascii="Times New Roman" w:hAnsi="Times New Roman" w:cs="Times New Roman"/>
          <w:color w:val="000000" w:themeColor="text1"/>
          <w:sz w:val="28"/>
          <w:szCs w:val="28"/>
        </w:rPr>
        <w:t>4. Display Table Structure</w:t>
      </w:r>
    </w:p>
    <w:p w14:paraId="4C9468C6" w14:textId="77777777" w:rsidR="007451B0" w:rsidRDefault="007451B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B6FDA6" w14:textId="0C9F0BCD" w:rsidR="00056DFD" w:rsidRP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DESC </w:t>
      </w:r>
      <w:proofErr w:type="spellStart"/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CoffeeShop</w:t>
      </w:r>
      <w:proofErr w:type="spellEnd"/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62DA851" w14:textId="6A227BE6" w:rsidR="00056DFD" w:rsidRPr="007451B0" w:rsidRDefault="000000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7451B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47F8215D" wp14:editId="1524BB76">
            <wp:extent cx="3994310" cy="1711847"/>
            <wp:effectExtent l="0" t="0" r="6350" b="3175"/>
            <wp:docPr id="1442341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02312" name="Picture 20941023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4310" cy="171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</w:p>
    <w:p w14:paraId="709EEB30" w14:textId="31326743" w:rsidR="00056DFD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51B0">
        <w:rPr>
          <w:rFonts w:ascii="Times New Roman" w:hAnsi="Times New Roman" w:cs="Times New Roman"/>
          <w:color w:val="000000" w:themeColor="text1"/>
          <w:sz w:val="28"/>
          <w:szCs w:val="28"/>
        </w:rPr>
        <w:t>5. Insert Records</w:t>
      </w:r>
    </w:p>
    <w:p w14:paraId="62BD9090" w14:textId="77777777" w:rsidR="007451B0" w:rsidRPr="007451B0" w:rsidRDefault="007451B0" w:rsidP="007451B0"/>
    <w:p w14:paraId="1BB18062" w14:textId="77777777" w:rsidR="00056DFD" w:rsidRP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INSERT INTO CoffeeShop VALUES</w:t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('Cappuccino',180,4.8,4500,2023,'Medium'),</w:t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('Latte',200,4.6,5200,2022,'Large'),</w:t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('Espresso',150,4.7,3800,2021,'Small'),</w:t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('Mocha',220,4.5,2900,2024,'Medium'),</w:t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('Cold Coffee',190,4.4,4100,2023,'Large'),</w:t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('Caramel Macchiato',250,4.9,2300,2025,'Large'),</w:t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('Americano',170,4.3,3200,2022,'Medium'),</w:t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('Hazelnut Latte',230,4.8,2700,2025,'Large'),</w:t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('Vanilla Frappe',260,4.6,1900,2024,'Large'),</w:t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('Irish Coffee',240,4.7,2100,2023,'Medium');</w:t>
      </w:r>
    </w:p>
    <w:p w14:paraId="0396F178" w14:textId="7F089913" w:rsidR="00056DFD" w:rsidRPr="007451B0" w:rsidRDefault="000000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7451B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07E57141" wp14:editId="38BA0C89">
            <wp:extent cx="4272302" cy="870555"/>
            <wp:effectExtent l="0" t="0" r="0" b="6350"/>
            <wp:docPr id="1692116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16027" name="Picture 16921160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2302" cy="8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</w:p>
    <w:p w14:paraId="42608971" w14:textId="77777777" w:rsidR="007451B0" w:rsidRDefault="007451B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BA2F1B" w14:textId="547FB571" w:rsidR="00056DFD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51B0">
        <w:rPr>
          <w:rFonts w:ascii="Times New Roman" w:hAnsi="Times New Roman" w:cs="Times New Roman"/>
          <w:color w:val="000000" w:themeColor="text1"/>
          <w:sz w:val="28"/>
          <w:szCs w:val="28"/>
        </w:rPr>
        <w:t>6. Display Records</w:t>
      </w:r>
    </w:p>
    <w:p w14:paraId="69F6A952" w14:textId="77777777" w:rsidR="007451B0" w:rsidRPr="007451B0" w:rsidRDefault="007451B0" w:rsidP="007451B0"/>
    <w:p w14:paraId="11AE0696" w14:textId="77777777" w:rsidR="00056DFD" w:rsidRP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SELECT * FROM CoffeeShop;</w:t>
      </w:r>
    </w:p>
    <w:p w14:paraId="5C3F71EC" w14:textId="0B95E79F" w:rsidR="00056DFD" w:rsidRPr="007451B0" w:rsidRDefault="000000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7451B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0E37191" wp14:editId="00888100">
            <wp:extent cx="4243040" cy="1090022"/>
            <wp:effectExtent l="0" t="0" r="5715" b="0"/>
            <wp:docPr id="292138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47334" name="Picture 4260473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3040" cy="109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</w:p>
    <w:p w14:paraId="19EDF25D" w14:textId="77777777" w:rsidR="007451B0" w:rsidRPr="007451B0" w:rsidRDefault="007451B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2D6A14" w14:textId="77777777" w:rsidR="007451B0" w:rsidRPr="007451B0" w:rsidRDefault="007451B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10593A" w14:textId="77777777" w:rsidR="007451B0" w:rsidRPr="007451B0" w:rsidRDefault="007451B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0244E0" w14:textId="464B412E" w:rsidR="00056DFD" w:rsidRPr="007451B0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7. Add New Column</w:t>
      </w:r>
    </w:p>
    <w:p w14:paraId="37190C8F" w14:textId="77777777" w:rsidR="00056DFD" w:rsidRP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ALTER TABLE CoffeeShop ADD CafeLocation </w:t>
      </w:r>
      <w:proofErr w:type="gramStart"/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VARCHAR(</w:t>
      </w:r>
      <w:proofErr w:type="gramEnd"/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20);</w:t>
      </w:r>
    </w:p>
    <w:p w14:paraId="71CDCF72" w14:textId="77777777" w:rsid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256D5742" w14:textId="77777777" w:rsidR="007451B0" w:rsidRDefault="007451B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0392DA" w14:textId="7F9C2CBD" w:rsidR="00056DFD" w:rsidRP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br/>
      </w:r>
      <w:r w:rsidR="007451B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F821E71" wp14:editId="6DD6BB2D">
            <wp:extent cx="3994310" cy="1711847"/>
            <wp:effectExtent l="0" t="0" r="6350" b="3175"/>
            <wp:docPr id="1087735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02312" name="Picture 20941023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4310" cy="171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3F25AB48" w14:textId="77777777" w:rsidR="00056DFD" w:rsidRPr="007451B0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8. Verify Table</w:t>
      </w:r>
    </w:p>
    <w:p w14:paraId="2328CD30" w14:textId="77777777" w:rsidR="00056DFD" w:rsidRP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DESC CoffeeShop;</w:t>
      </w:r>
    </w:p>
    <w:p w14:paraId="4F89DD33" w14:textId="77777777" w:rsid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6F5470B8" w14:textId="76F7DBBE" w:rsidR="00056DFD" w:rsidRPr="007451B0" w:rsidRDefault="007451B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DB60FA5" wp14:editId="6C82FE16">
            <wp:extent cx="4243040" cy="1090022"/>
            <wp:effectExtent l="0" t="0" r="5715" b="0"/>
            <wp:docPr id="13834528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47334" name="Picture 4260473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3040" cy="109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15752B39" w14:textId="77777777" w:rsidR="00056DFD" w:rsidRPr="007451B0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9. Drop Added Column</w:t>
      </w:r>
    </w:p>
    <w:p w14:paraId="4B07DE3B" w14:textId="77777777" w:rsidR="00056DFD" w:rsidRP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ALTER TABLE CoffeeShop DROP COLUMN CafeLocation;</w:t>
      </w:r>
    </w:p>
    <w:p w14:paraId="7B8516BF" w14:textId="77777777" w:rsid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07E563F0" w14:textId="3BC68EE7" w:rsidR="00056DFD" w:rsidRPr="007451B0" w:rsidRDefault="007451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4B6514F3" wp14:editId="7FE190BB">
            <wp:extent cx="4243040" cy="1090022"/>
            <wp:effectExtent l="0" t="0" r="5715" b="0"/>
            <wp:docPr id="76572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47334" name="Picture 4260473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3040" cy="109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4DEC0370" w14:textId="77777777" w:rsidR="007451B0" w:rsidRDefault="007451B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37B440" w14:textId="18D2113D" w:rsidR="00056DFD" w:rsidRPr="007451B0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51B0">
        <w:rPr>
          <w:rFonts w:ascii="Times New Roman" w:hAnsi="Times New Roman" w:cs="Times New Roman"/>
          <w:color w:val="000000" w:themeColor="text1"/>
          <w:sz w:val="28"/>
          <w:szCs w:val="28"/>
        </w:rPr>
        <w:t>10. Verify Table</w:t>
      </w:r>
    </w:p>
    <w:p w14:paraId="220AA85C" w14:textId="77777777" w:rsidR="00056DFD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DESC </w:t>
      </w:r>
      <w:proofErr w:type="spellStart"/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CoffeeShop</w:t>
      </w:r>
      <w:proofErr w:type="spellEnd"/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5A1C943" w14:textId="1AB2E4B0" w:rsidR="007451B0" w:rsidRPr="007451B0" w:rsidRDefault="007451B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BFBE324" wp14:editId="6945C68D">
            <wp:extent cx="4243040" cy="1090022"/>
            <wp:effectExtent l="0" t="0" r="5715" b="0"/>
            <wp:docPr id="17289594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47334" name="Picture 4260473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3040" cy="109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923D" w14:textId="3A4225D1" w:rsidR="00056DFD" w:rsidRPr="007451B0" w:rsidRDefault="000000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</w:p>
    <w:p w14:paraId="549BE635" w14:textId="77777777" w:rsidR="00056DFD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51B0">
        <w:rPr>
          <w:rFonts w:ascii="Times New Roman" w:hAnsi="Times New Roman" w:cs="Times New Roman"/>
          <w:color w:val="000000" w:themeColor="text1"/>
          <w:sz w:val="28"/>
          <w:szCs w:val="28"/>
        </w:rPr>
        <w:t>11. Rename Table</w:t>
      </w:r>
    </w:p>
    <w:p w14:paraId="328D4EF3" w14:textId="77777777" w:rsidR="007451B0" w:rsidRPr="007451B0" w:rsidRDefault="007451B0" w:rsidP="007451B0"/>
    <w:p w14:paraId="7BDB53FF" w14:textId="77777777" w:rsidR="00056DFD" w:rsidRP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ALTER TABLE CoffeeShop RENAME TO CoffeeShopDetails;</w:t>
      </w:r>
    </w:p>
    <w:p w14:paraId="20E7E096" w14:textId="77777777" w:rsidR="007451B0" w:rsidRPr="007451B0" w:rsidRDefault="000000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2C08184E" w14:textId="2E6830EC" w:rsidR="00056DFD" w:rsidRPr="007451B0" w:rsidRDefault="007451B0" w:rsidP="007451B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A1586B9" wp14:editId="06DE5DD3">
            <wp:extent cx="4243040" cy="1090022"/>
            <wp:effectExtent l="0" t="0" r="5715" b="0"/>
            <wp:docPr id="1746403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47334" name="Picture 4260473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3040" cy="109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7451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12. Display Tables</w:t>
      </w:r>
    </w:p>
    <w:p w14:paraId="689FAFFF" w14:textId="77777777" w:rsidR="007451B0" w:rsidRDefault="007451B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992B06" w14:textId="3B0C798B" w:rsidR="00056DFD" w:rsidRP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SHOW TABLES;</w:t>
      </w:r>
    </w:p>
    <w:p w14:paraId="4165279E" w14:textId="77777777" w:rsidR="007451B0" w:rsidRPr="007451B0" w:rsidRDefault="000000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081451FC" w14:textId="4B4E6F45" w:rsidR="00056DFD" w:rsidRPr="007451B0" w:rsidRDefault="007451B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0F7ED0" wp14:editId="3C80B5BF">
            <wp:extent cx="3139712" cy="1470787"/>
            <wp:effectExtent l="0" t="0" r="3810" b="0"/>
            <wp:docPr id="1639057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68517" name="Picture 17415685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______________________________</w:t>
      </w:r>
    </w:p>
    <w:p w14:paraId="0E99EAFF" w14:textId="77777777" w:rsidR="00056DFD" w:rsidRPr="007451B0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51B0">
        <w:rPr>
          <w:rFonts w:ascii="Times New Roman" w:hAnsi="Times New Roman" w:cs="Times New Roman"/>
          <w:color w:val="000000" w:themeColor="text1"/>
          <w:sz w:val="28"/>
          <w:szCs w:val="28"/>
        </w:rPr>
        <w:t>13. Rename Back</w:t>
      </w:r>
    </w:p>
    <w:p w14:paraId="2BC599AF" w14:textId="77777777" w:rsidR="007451B0" w:rsidRDefault="007451B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D8DFD3" w14:textId="46865DB4" w:rsidR="00056DFD" w:rsidRP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ALTER TABLE </w:t>
      </w:r>
      <w:proofErr w:type="spellStart"/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CoffeeShopDetails</w:t>
      </w:r>
      <w:proofErr w:type="spellEnd"/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RENAME TO CoffeeShop;</w:t>
      </w:r>
    </w:p>
    <w:p w14:paraId="40C4115B" w14:textId="77777777" w:rsid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380F7B6B" w14:textId="3CDA95F8" w:rsidR="00056DFD" w:rsidRPr="007451B0" w:rsidRDefault="007451B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8B810A1" wp14:editId="3862B98B">
            <wp:extent cx="3139712" cy="1470787"/>
            <wp:effectExtent l="0" t="0" r="3810" b="0"/>
            <wp:docPr id="1741568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68517" name="Picture 17415685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______________________________</w:t>
      </w:r>
    </w:p>
    <w:p w14:paraId="4F35EFB9" w14:textId="77777777" w:rsidR="007451B0" w:rsidRDefault="007451B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52560B" w14:textId="77777777" w:rsidR="007451B0" w:rsidRDefault="007451B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9BDC4E" w14:textId="77777777" w:rsidR="007451B0" w:rsidRDefault="007451B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736BF4" w14:textId="77777777" w:rsidR="007451B0" w:rsidRDefault="007451B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FE8293" w14:textId="705F775F" w:rsidR="00056DFD" w:rsidRPr="007451B0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51B0">
        <w:rPr>
          <w:rFonts w:ascii="Times New Roman" w:hAnsi="Times New Roman" w:cs="Times New Roman"/>
          <w:color w:val="000000" w:themeColor="text1"/>
          <w:sz w:val="28"/>
          <w:szCs w:val="28"/>
        </w:rPr>
        <w:t>14. Display Tables</w:t>
      </w:r>
    </w:p>
    <w:p w14:paraId="72E41EE9" w14:textId="77777777" w:rsidR="00056DFD" w:rsidRPr="007451B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SHOW TABLES;</w:t>
      </w:r>
    </w:p>
    <w:p w14:paraId="617E88BA" w14:textId="77777777" w:rsidR="007451B0" w:rsidRPr="007451B0" w:rsidRDefault="0000000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3482C4DC" w14:textId="68BF0886" w:rsidR="00056DFD" w:rsidRPr="007451B0" w:rsidRDefault="007451B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341A25D" wp14:editId="47FE990F">
            <wp:extent cx="3877733" cy="1636872"/>
            <wp:effectExtent l="0" t="0" r="0" b="1905"/>
            <wp:docPr id="1106283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83205" name="Picture 11062832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933" cy="187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000000"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17C6FB46" w14:textId="77777777" w:rsidR="00056DFD" w:rsidRPr="007451B0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RESULT</w:t>
      </w:r>
    </w:p>
    <w:p w14:paraId="47A26D9E" w14:textId="77777777" w:rsidR="00056DFD" w:rsidRPr="007451B0" w:rsidRDefault="00000000">
      <w:pPr>
        <w:rPr>
          <w:rFonts w:ascii="Times New Roman" w:hAnsi="Times New Roman" w:cs="Times New Roman"/>
          <w:color w:val="000000" w:themeColor="text1"/>
        </w:rPr>
      </w:pPr>
      <w:r w:rsidRPr="007451B0">
        <w:rPr>
          <w:rFonts w:ascii="Times New Roman" w:hAnsi="Times New Roman" w:cs="Times New Roman"/>
          <w:color w:val="000000" w:themeColor="text1"/>
          <w:sz w:val="24"/>
          <w:szCs w:val="24"/>
        </w:rPr>
        <w:t>Thus, the DDL commands (CREATE, ALTER, RENAME, DROP COLUMN, TRUNCATE and DROP) were executed successfully on the CoffeeShop ta</w:t>
      </w:r>
      <w:r w:rsidRPr="007451B0">
        <w:rPr>
          <w:rFonts w:ascii="Times New Roman" w:hAnsi="Times New Roman" w:cs="Times New Roman"/>
          <w:color w:val="000000" w:themeColor="text1"/>
        </w:rPr>
        <w:t>ble.</w:t>
      </w:r>
    </w:p>
    <w:sectPr w:rsidR="00056DFD" w:rsidRPr="007451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Symbols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B1449C"/>
    <w:multiLevelType w:val="hybridMultilevel"/>
    <w:tmpl w:val="5EE27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057366">
    <w:abstractNumId w:val="8"/>
  </w:num>
  <w:num w:numId="2" w16cid:durableId="1072196306">
    <w:abstractNumId w:val="6"/>
  </w:num>
  <w:num w:numId="3" w16cid:durableId="1373653429">
    <w:abstractNumId w:val="5"/>
  </w:num>
  <w:num w:numId="4" w16cid:durableId="524682535">
    <w:abstractNumId w:val="4"/>
  </w:num>
  <w:num w:numId="5" w16cid:durableId="1114055418">
    <w:abstractNumId w:val="7"/>
  </w:num>
  <w:num w:numId="6" w16cid:durableId="1419061738">
    <w:abstractNumId w:val="3"/>
  </w:num>
  <w:num w:numId="7" w16cid:durableId="1712877169">
    <w:abstractNumId w:val="2"/>
  </w:num>
  <w:num w:numId="8" w16cid:durableId="1231770588">
    <w:abstractNumId w:val="1"/>
  </w:num>
  <w:num w:numId="9" w16cid:durableId="696392943">
    <w:abstractNumId w:val="0"/>
  </w:num>
  <w:num w:numId="10" w16cid:durableId="19042964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DFD"/>
    <w:rsid w:val="0006063C"/>
    <w:rsid w:val="0015074B"/>
    <w:rsid w:val="0029639D"/>
    <w:rsid w:val="00326F90"/>
    <w:rsid w:val="007451B0"/>
    <w:rsid w:val="008109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BB03C"/>
  <w14:defaultImageDpi w14:val="300"/>
  <w15:docId w15:val="{BDDF9A1D-058E-4224-B0E6-1135DDEA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Kruthik</cp:lastModifiedBy>
  <cp:revision>2</cp:revision>
  <dcterms:created xsi:type="dcterms:W3CDTF">2026-08-05T05:11:00Z</dcterms:created>
  <dcterms:modified xsi:type="dcterms:W3CDTF">2026-08-05T05:11:00Z</dcterms:modified>
  <cp:category/>
</cp:coreProperties>
</file>