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B42443" w14:textId="77777777" w:rsidR="00F01DEF" w:rsidRDefault="00F01DEF" w:rsidP="00F01DEF">
      <w:pPr>
        <w:rPr>
          <w:b/>
          <w:bCs/>
        </w:rPr>
      </w:pPr>
      <w:r>
        <w:rPr>
          <w:noProof/>
          <w:color w:val="000000"/>
        </w:rPr>
        <w:drawing>
          <wp:inline distT="19050" distB="19050" distL="19050" distR="19050" wp14:anchorId="35B37231" wp14:editId="40308B28">
            <wp:extent cx="5731510" cy="678419"/>
            <wp:effectExtent l="0" t="0" r="2540" b="7620"/>
            <wp:docPr id="112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00884" w14:textId="77777777" w:rsidR="00F01DEF" w:rsidRDefault="00F01DEF" w:rsidP="00F01D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4" w:line="240" w:lineRule="auto"/>
        <w:ind w:right="3239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CSA05-DATABASE MANAGEMENT SYSTEMS  </w:t>
      </w:r>
    </w:p>
    <w:p w14:paraId="0BB43987" w14:textId="77777777" w:rsidR="002D0A7A" w:rsidRPr="00F01DE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DBMS LAB - Experiment 5 (CoffeeShop Dataset)</w:t>
      </w:r>
    </w:p>
    <w:p w14:paraId="1C0FA399" w14:textId="77777777" w:rsidR="002D0A7A" w:rsidRPr="00F01DEF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1F03D6DC" w14:textId="77777777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To view the records from the table using SELECT commands with WHERE Clause and Pattern matching.</w:t>
      </w:r>
    </w:p>
    <w:p w14:paraId="519CA77A" w14:textId="77777777" w:rsidR="00F01DEF" w:rsidRDefault="00F01D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568B30" w14:textId="361B551A" w:rsidR="002D0A7A" w:rsidRPr="00F01DEF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DESCRIPTION</w:t>
      </w:r>
    </w:p>
    <w:p w14:paraId="2026A567" w14:textId="77777777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The WHERE clause is used to filter records based on a specified condition. Pattern matching using LIKE is used to search for records matching a specified pattern. The % wildcard represents zero or more characters and the _ wildcard represents one character.</w:t>
      </w:r>
    </w:p>
    <w:p w14:paraId="6A0300B1" w14:textId="77777777" w:rsidR="00F01DEF" w:rsidRDefault="00F01D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A428BA" w14:textId="01D1D5C8" w:rsidR="002D0A7A" w:rsidRPr="00F01DEF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1. Select Database</w:t>
      </w:r>
    </w:p>
    <w:p w14:paraId="05BB25EA" w14:textId="77777777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USE collegedb;</w:t>
      </w:r>
    </w:p>
    <w:p w14:paraId="77AA3A47" w14:textId="318A6D5A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01DE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1A11A8D" wp14:editId="6EBF075D">
            <wp:extent cx="1931315" cy="958342"/>
            <wp:effectExtent l="0" t="0" r="0" b="0"/>
            <wp:docPr id="2072880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80821" name="Picture 20728808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1315" cy="95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588A9F71" w14:textId="77777777" w:rsidR="002D0A7A" w:rsidRPr="00F01DEF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2. Display Coffee Name, Price and Customer Rating</w:t>
      </w:r>
    </w:p>
    <w:p w14:paraId="59139062" w14:textId="77777777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SELECT CoffeeName, Price, CustomerRating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FROM CoffeeShop;</w:t>
      </w:r>
    </w:p>
    <w:p w14:paraId="5E96F3BD" w14:textId="4BE0E341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01DE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CF1B54C" wp14:editId="47B0274F">
            <wp:extent cx="4835602" cy="2406828"/>
            <wp:effectExtent l="0" t="0" r="3175" b="0"/>
            <wp:docPr id="1459986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86863" name="Picture 14599868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5602" cy="240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60118854" w14:textId="77777777" w:rsidR="002D0A7A" w:rsidRPr="00F01DEF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3. Display Coffees with Price Greater Than ₹200</w:t>
      </w:r>
    </w:p>
    <w:p w14:paraId="1BA7E339" w14:textId="77777777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SELECT *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FROM CoffeeShop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WHERE Price &gt; 200;</w:t>
      </w:r>
    </w:p>
    <w:p w14:paraId="12C4B9FB" w14:textId="360BBB64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01DE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C32B75E" wp14:editId="097058CF">
            <wp:extent cx="4264987" cy="1828897"/>
            <wp:effectExtent l="0" t="0" r="2540" b="0"/>
            <wp:docPr id="7951659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65984" name="Picture 7951659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4987" cy="18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201F9579" w14:textId="77777777" w:rsidR="002D0A7A" w:rsidRPr="00F01DEF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 Display Coffees Introduced in 2023 or 2025</w:t>
      </w:r>
    </w:p>
    <w:p w14:paraId="76B5FAC7" w14:textId="77777777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SELECT *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FROM CoffeeShop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WHERE YearIntroduced IN (2023, 2025);</w:t>
      </w:r>
    </w:p>
    <w:p w14:paraId="3E628A7F" w14:textId="1CB02ED3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658C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9860284" wp14:editId="53FFF03D">
            <wp:extent cx="4374721" cy="1609429"/>
            <wp:effectExtent l="0" t="0" r="6985" b="0"/>
            <wp:docPr id="1277478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78101" name="Picture 12774781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4721" cy="160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6567FAAF" w14:textId="77777777" w:rsidR="002D0A7A" w:rsidRPr="00F01DEF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5. Display Coffees Introduced Before 2024</w:t>
      </w:r>
    </w:p>
    <w:p w14:paraId="6108EF87" w14:textId="77777777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SELECT *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FROM CoffeeShop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WHERE YearIntroduced &lt; 2024;</w:t>
      </w:r>
    </w:p>
    <w:p w14:paraId="2ED9F3B9" w14:textId="0CD33D5B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658C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7951DD4" wp14:editId="4F947181">
            <wp:extent cx="4469823" cy="1777687"/>
            <wp:effectExtent l="0" t="0" r="6985" b="0"/>
            <wp:docPr id="1632903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03450" name="Picture 16329034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9823" cy="177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7A67C656" w14:textId="77777777" w:rsidR="002D0A7A" w:rsidRPr="00F01DEF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6. Display Coffees That Are Not Large</w:t>
      </w:r>
    </w:p>
    <w:p w14:paraId="7A30D20A" w14:textId="77777777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SELECT *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FROM CoffeeShop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WHERE Size &lt;&gt; 'Large';</w:t>
      </w:r>
    </w:p>
    <w:p w14:paraId="3DF6D320" w14:textId="5DE42A96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658C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542A03A" wp14:editId="5D54EE06">
            <wp:extent cx="4433245" cy="1528958"/>
            <wp:effectExtent l="0" t="0" r="5715" b="0"/>
            <wp:docPr id="5171694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69417" name="Picture 51716941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3245" cy="15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____________________________________________________________</w:t>
      </w:r>
    </w:p>
    <w:p w14:paraId="410E5874" w14:textId="77777777" w:rsidR="002D0A7A" w:rsidRPr="00F01DEF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7. Display Coffees Whose Name Ends With 'Coffee'</w:t>
      </w:r>
    </w:p>
    <w:p w14:paraId="5E642E35" w14:textId="77777777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SELECT *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FROM CoffeeShop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WHERE CoffeeName LIKE '%Coffee';</w:t>
      </w:r>
    </w:p>
    <w:p w14:paraId="444D9FD0" w14:textId="1F398AA1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658C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D87FB81" wp14:editId="7CCFA2B7">
            <wp:extent cx="4294249" cy="1170494"/>
            <wp:effectExtent l="0" t="0" r="0" b="0"/>
            <wp:docPr id="12327604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60469" name="Picture 12327604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4249" cy="117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D25D" w14:textId="77777777" w:rsidR="002D0A7A" w:rsidRPr="00F01DEF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8. Display Coffees Whose Name Contains 'Latte'</w:t>
      </w:r>
    </w:p>
    <w:p w14:paraId="14AB37E4" w14:textId="77777777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SELECT *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FROM CoffeeShop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WHERE CoffeeName LIKE '%Latte%';</w:t>
      </w:r>
    </w:p>
    <w:p w14:paraId="078BF448" w14:textId="4E89DCE8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658C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3D21C93" wp14:editId="2BBEB747">
            <wp:extent cx="4243040" cy="1397277"/>
            <wp:effectExtent l="0" t="0" r="5715" b="0"/>
            <wp:docPr id="6530954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95416" name="Picture 6530954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3040" cy="139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1F272874" w14:textId="77777777" w:rsidR="002D0A7A" w:rsidRPr="00F01DEF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9. Display Coffees Whose Name Contains the Letter 'o'</w:t>
      </w:r>
    </w:p>
    <w:p w14:paraId="3C47A9C1" w14:textId="77777777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SELECT *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FROM CoffeeShop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WHERE CoffeeName LIKE '%o%';</w:t>
      </w:r>
    </w:p>
    <w:p w14:paraId="2448331F" w14:textId="7224AA21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658C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39F9D6B" wp14:editId="0BA4EDE3">
            <wp:extent cx="4484454" cy="2062995"/>
            <wp:effectExtent l="0" t="0" r="0" b="0"/>
            <wp:docPr id="12975794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79494" name="Picture 129757949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4454" cy="206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____________________________________________________________</w:t>
      </w:r>
    </w:p>
    <w:p w14:paraId="00DDF638" w14:textId="77777777" w:rsidR="002D0A7A" w:rsidRPr="00F01DEF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10. Display Coffees Whose Names Are Not Exactly Six Characters</w:t>
      </w:r>
    </w:p>
    <w:p w14:paraId="5E3B8088" w14:textId="77777777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SELECT *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FROM CoffeeShop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WHERE CoffeeName NOT LIKE '______';</w:t>
      </w:r>
    </w:p>
    <w:p w14:paraId="2BBED878" w14:textId="50356702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658C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BBDA161" wp14:editId="49037637">
            <wp:extent cx="4491770" cy="2209307"/>
            <wp:effectExtent l="0" t="0" r="4445" b="635"/>
            <wp:docPr id="1137853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5323" name="Picture 11378532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1770" cy="220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____________________________________________________________</w:t>
      </w:r>
    </w:p>
    <w:p w14:paraId="53834A96" w14:textId="77777777" w:rsidR="002D0A7A" w:rsidRPr="00F01DEF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11. Display Coffees Whose Name Contains 'am'</w:t>
      </w:r>
    </w:p>
    <w:p w14:paraId="6ED131E8" w14:textId="77777777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SELECT *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FROM CoffeeShop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WHERE CoffeeName LIKE '%am%';</w:t>
      </w:r>
    </w:p>
    <w:p w14:paraId="6A74942E" w14:textId="644A9517" w:rsidR="002D0A7A" w:rsidRPr="00F01DE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658C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C467E5B" wp14:editId="34562C03">
            <wp:extent cx="4425930" cy="1024182"/>
            <wp:effectExtent l="0" t="0" r="0" b="5080"/>
            <wp:docPr id="11743314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31434" name="Picture 11743314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5930" cy="102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____________________________________________________________</w:t>
      </w:r>
    </w:p>
    <w:p w14:paraId="15658F24" w14:textId="77777777" w:rsidR="002D0A7A" w:rsidRPr="00F01DEF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RESULT</w:t>
      </w:r>
    </w:p>
    <w:p w14:paraId="7431172A" w14:textId="77777777" w:rsidR="002D0A7A" w:rsidRPr="00F01DEF" w:rsidRDefault="00000000">
      <w:pPr>
        <w:rPr>
          <w:color w:val="000000" w:themeColor="text1"/>
        </w:rPr>
      </w:pPr>
      <w:r w:rsidRPr="00F01DEF">
        <w:rPr>
          <w:rFonts w:ascii="Times New Roman" w:hAnsi="Times New Roman" w:cs="Times New Roman"/>
          <w:color w:val="000000" w:themeColor="text1"/>
          <w:sz w:val="24"/>
          <w:szCs w:val="24"/>
        </w:rPr>
        <w:t>Thus, the SELECT commands using the WHERE clause and pattern matching with LIKE were successfully executed on the CoffeeShop tabl</w:t>
      </w:r>
      <w:r w:rsidRPr="00F01DEF">
        <w:rPr>
          <w:color w:val="000000" w:themeColor="text1"/>
        </w:rPr>
        <w:t>e.</w:t>
      </w:r>
    </w:p>
    <w:sectPr w:rsidR="002D0A7A" w:rsidRPr="00F01D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079727">
    <w:abstractNumId w:val="8"/>
  </w:num>
  <w:num w:numId="2" w16cid:durableId="2012557975">
    <w:abstractNumId w:val="6"/>
  </w:num>
  <w:num w:numId="3" w16cid:durableId="1841583882">
    <w:abstractNumId w:val="5"/>
  </w:num>
  <w:num w:numId="4" w16cid:durableId="2118599979">
    <w:abstractNumId w:val="4"/>
  </w:num>
  <w:num w:numId="5" w16cid:durableId="354115449">
    <w:abstractNumId w:val="7"/>
  </w:num>
  <w:num w:numId="6" w16cid:durableId="296424302">
    <w:abstractNumId w:val="3"/>
  </w:num>
  <w:num w:numId="7" w16cid:durableId="2146239650">
    <w:abstractNumId w:val="2"/>
  </w:num>
  <w:num w:numId="8" w16cid:durableId="1798328843">
    <w:abstractNumId w:val="1"/>
  </w:num>
  <w:num w:numId="9" w16cid:durableId="1173757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0A7A"/>
    <w:rsid w:val="00326F90"/>
    <w:rsid w:val="0068414E"/>
    <w:rsid w:val="00AA1D8D"/>
    <w:rsid w:val="00B47730"/>
    <w:rsid w:val="00CB0664"/>
    <w:rsid w:val="00E658CD"/>
    <w:rsid w:val="00F01D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AD4AD"/>
  <w14:defaultImageDpi w14:val="300"/>
  <w15:docId w15:val="{FC566B23-CBF9-4620-8CE4-CCE444FB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Kruthik</cp:lastModifiedBy>
  <cp:revision>2</cp:revision>
  <dcterms:created xsi:type="dcterms:W3CDTF">2026-08-09T18:40:00Z</dcterms:created>
  <dcterms:modified xsi:type="dcterms:W3CDTF">2026-08-09T18:40:00Z</dcterms:modified>
  <cp:category/>
</cp:coreProperties>
</file>