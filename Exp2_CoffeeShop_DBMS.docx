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18868" w14:textId="77777777" w:rsidR="00226C03" w:rsidRDefault="00226C03" w:rsidP="00226C03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302ED5B8" wp14:editId="0FC9BC27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AE69B" w14:textId="77777777" w:rsidR="00226C03" w:rsidRDefault="00226C03" w:rsidP="00226C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3950CC83" w14:textId="77777777" w:rsidR="00226C03" w:rsidRDefault="00226C0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09D2D7" w14:textId="2DDE041E" w:rsidR="007A6010" w:rsidRPr="00226C0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DBMS LAB - Experiment 2 (CoffeeShop Dataset)</w:t>
      </w:r>
    </w:p>
    <w:p w14:paraId="5BEA666F" w14:textId="77777777" w:rsidR="007A6010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5DE51EA5" w14:textId="77777777" w:rsidR="00226C03" w:rsidRPr="00226C03" w:rsidRDefault="00226C03" w:rsidP="00226C03"/>
    <w:p w14:paraId="4F06AFCF" w14:textId="77777777" w:rsid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Integrity Constraints using Data Definition Language (DDL) statements such as </w:t>
      </w:r>
    </w:p>
    <w:p w14:paraId="0A1A74D8" w14:textId="77777777" w:rsid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PRIMARY KEY, </w:t>
      </w:r>
    </w:p>
    <w:p w14:paraId="2B4BEFEF" w14:textId="77777777" w:rsid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UNIQUE,</w:t>
      </w:r>
    </w:p>
    <w:p w14:paraId="4A68927B" w14:textId="67EA2F49" w:rsidR="007A60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FOREIGN KEY.</w:t>
      </w:r>
    </w:p>
    <w:p w14:paraId="40AEE354" w14:textId="77777777" w:rsidR="00226C03" w:rsidRPr="00226C03" w:rsidRDefault="00226C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C85094" w14:textId="0739F1FE" w:rsidR="007A6010" w:rsidRDefault="00000000" w:rsidP="00226C03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>Select Database</w:t>
      </w:r>
    </w:p>
    <w:p w14:paraId="3B27F6F5" w14:textId="77777777" w:rsidR="00226C03" w:rsidRPr="00226C03" w:rsidRDefault="00226C03" w:rsidP="00226C03"/>
    <w:p w14:paraId="27C7F3B7" w14:textId="77777777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CoffeeDB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DD84EE" w14:textId="4D6F5E99" w:rsidR="007A6010" w:rsidRPr="00226C03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26C0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40A40E3" wp14:editId="2868153D">
            <wp:extent cx="4140622" cy="1711847"/>
            <wp:effectExtent l="0" t="0" r="0" b="3175"/>
            <wp:docPr id="290799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9251" name="Picture 2907992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622" cy="17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94162F3" w14:textId="05A01D5E" w:rsidR="007A6010" w:rsidRDefault="00000000" w:rsidP="00226C03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Create Parent Table</w:t>
      </w:r>
    </w:p>
    <w:p w14:paraId="164C3BD5" w14:textId="77777777" w:rsidR="00226C03" w:rsidRPr="00226C03" w:rsidRDefault="00226C03" w:rsidP="00226C03">
      <w:pPr>
        <w:pStyle w:val="ListParagraph"/>
      </w:pPr>
    </w:p>
    <w:p w14:paraId="7C7DB880" w14:textId="77777777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</w:t>
      </w:r>
      <w:proofErr w:type="gram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CafeBranch(</w:t>
      </w:r>
      <w:proofErr w:type="gram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BranchID INT PRIMARY KEY,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BranchName VARCHAR(30)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7E1BF77D" w14:textId="2C523D21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OUTPUT: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26C0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9FFDCD9" wp14:editId="7ACA62DA">
            <wp:extent cx="4777078" cy="2692136"/>
            <wp:effectExtent l="0" t="0" r="5080" b="0"/>
            <wp:docPr id="1720596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96547" name="Picture 17205965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078" cy="269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</w:t>
      </w:r>
    </w:p>
    <w:p w14:paraId="11F27352" w14:textId="77777777" w:rsidR="007A6010" w:rsidRPr="00226C03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Create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</w:t>
      </w:r>
    </w:p>
    <w:p w14:paraId="3361AB49" w14:textId="77777777" w:rsidR="00226C03" w:rsidRPr="00226C03" w:rsidRDefault="00226C03" w:rsidP="00226C03"/>
    <w:p w14:paraId="1D3EBC7A" w14:textId="77777777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</w:t>
      </w:r>
      <w:proofErr w:type="gram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CoffeeShop(</w:t>
      </w:r>
      <w:proofErr w:type="gram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SNo INT,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CoffeeName VARCHAR(30),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Price INT,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CustomerRating DECIMAL(2,1),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CupsSold INT,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YearIntroduced INT,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Size VARCHAR(10),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BranchID INT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6FB460EA" w14:textId="77777777" w:rsid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OUTPUT:</w:t>
      </w:r>
    </w:p>
    <w:p w14:paraId="0AD143D4" w14:textId="777CBA6E" w:rsidR="007A6010" w:rsidRPr="00226C03" w:rsidRDefault="00226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1F3543A" wp14:editId="7A4656CC">
            <wp:extent cx="3752896" cy="1594798"/>
            <wp:effectExtent l="0" t="0" r="0" b="5715"/>
            <wp:docPr id="2106014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4994" name="Picture 21060149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96" cy="159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923D5A3" w14:textId="77777777" w:rsidR="007A6010" w:rsidRPr="00226C03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>4. Add PRIMARY KEY</w:t>
      </w:r>
    </w:p>
    <w:p w14:paraId="6E6B6EBD" w14:textId="77777777" w:rsidR="00226C03" w:rsidRDefault="00226C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C79BD8" w14:textId="018F3831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 TABLE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 CONSTRAINT PK_Coffee PRIMARY KEY(SNo);</w:t>
      </w:r>
    </w:p>
    <w:p w14:paraId="1AB267D7" w14:textId="4E74725E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26C0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B0FF786" wp14:editId="25768260">
            <wp:extent cx="4828287" cy="2662873"/>
            <wp:effectExtent l="0" t="0" r="0" b="4445"/>
            <wp:docPr id="108103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30168" name="Picture 10810301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8287" cy="26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94669B0" w14:textId="77777777" w:rsidR="007A6010" w:rsidRPr="00226C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>Add UNIQUE</w:t>
      </w:r>
    </w:p>
    <w:p w14:paraId="155651D5" w14:textId="77777777" w:rsidR="00226C03" w:rsidRDefault="00226C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5162D3" w14:textId="27F24BE5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 TABLE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 CONSTRAINT UK_CoffeeName UNIQUE(CoffeeName);</w:t>
      </w:r>
    </w:p>
    <w:p w14:paraId="264902FC" w14:textId="48B2ACA6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26C0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89A5B0A" wp14:editId="5BFB09C5">
            <wp:extent cx="3635846" cy="1441170"/>
            <wp:effectExtent l="0" t="0" r="3175" b="6985"/>
            <wp:docPr id="484057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7956" name="Picture 4840579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846" cy="14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A043837" w14:textId="77777777" w:rsidR="007A6010" w:rsidRPr="00226C03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C03">
        <w:rPr>
          <w:rFonts w:ascii="Times New Roman" w:hAnsi="Times New Roman" w:cs="Times New Roman"/>
          <w:color w:val="000000" w:themeColor="text1"/>
          <w:sz w:val="28"/>
          <w:szCs w:val="28"/>
        </w:rPr>
        <w:t>6. Add CHECK</w:t>
      </w:r>
    </w:p>
    <w:p w14:paraId="291F18A0" w14:textId="77777777" w:rsidR="00226C03" w:rsidRDefault="00226C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ED786F" w14:textId="0053C7A8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 TABLE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 CONSTRAINT CHK_Size </w:t>
      </w:r>
      <w:proofErr w:type="gram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CHECK(</w:t>
      </w:r>
      <w:proofErr w:type="gram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Size IN ('Small','Medium','Large'));</w:t>
      </w:r>
    </w:p>
    <w:p w14:paraId="08C6146D" w14:textId="77777777" w:rsidR="00146D3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OUTPUT:</w:t>
      </w:r>
    </w:p>
    <w:p w14:paraId="27322E17" w14:textId="320A4402" w:rsidR="007A6010" w:rsidRPr="00146D35" w:rsidRDefault="00146D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EDFD339" wp14:editId="7BB70B05">
            <wp:extent cx="3635846" cy="1441170"/>
            <wp:effectExtent l="0" t="0" r="3175" b="6985"/>
            <wp:docPr id="91939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7956" name="Picture 4840579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846" cy="14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00000"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B1EF442" w14:textId="77777777" w:rsidR="007A6010" w:rsidRPr="00146D35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D35">
        <w:rPr>
          <w:rFonts w:ascii="Times New Roman" w:hAnsi="Times New Roman" w:cs="Times New Roman"/>
          <w:color w:val="000000" w:themeColor="text1"/>
          <w:sz w:val="28"/>
          <w:szCs w:val="28"/>
        </w:rPr>
        <w:t>7. Add FOREIGN KEY</w:t>
      </w:r>
    </w:p>
    <w:p w14:paraId="03A52902" w14:textId="77777777" w:rsidR="00146D35" w:rsidRDefault="00146D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D61E3" w14:textId="40F7F600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 TABLE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 CONSTRAINT FK_Branch FOREIGN KEY(BranchID) REFERENCES </w:t>
      </w:r>
      <w:proofErr w:type="gram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CafeBranch(</w:t>
      </w:r>
      <w:proofErr w:type="gram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BranchID);</w:t>
      </w:r>
    </w:p>
    <w:p w14:paraId="33F14078" w14:textId="093642BB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4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14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146D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1AAB30A" wp14:editId="6C46DDDD">
            <wp:extent cx="5186751" cy="1338752"/>
            <wp:effectExtent l="0" t="0" r="0" b="0"/>
            <wp:docPr id="1320396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6757" name="Picture 13203967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6751" cy="133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</w:t>
      </w:r>
    </w:p>
    <w:p w14:paraId="494310F0" w14:textId="77777777" w:rsidR="007A6010" w:rsidRPr="00146D35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D35">
        <w:rPr>
          <w:rFonts w:ascii="Times New Roman" w:hAnsi="Times New Roman" w:cs="Times New Roman"/>
          <w:color w:val="000000" w:themeColor="text1"/>
          <w:sz w:val="28"/>
          <w:szCs w:val="28"/>
        </w:rPr>
        <w:t>8. Verify Structure</w:t>
      </w:r>
    </w:p>
    <w:p w14:paraId="09887A25" w14:textId="77777777" w:rsidR="00146D35" w:rsidRDefault="00146D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ED9CC2" w14:textId="7A50D1AB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DESC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BE7C5E6" w14:textId="5FC39259" w:rsidR="00146D35" w:rsidRDefault="00146D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D5929A" w14:textId="14332064" w:rsidR="007A6010" w:rsidRPr="00146D35" w:rsidRDefault="00000000" w:rsidP="00146D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D35">
        <w:rPr>
          <w:rFonts w:ascii="Times New Roman" w:hAnsi="Times New Roman" w:cs="Times New Roman"/>
          <w:color w:val="000000" w:themeColor="text1"/>
          <w:sz w:val="28"/>
          <w:szCs w:val="28"/>
        </w:rPr>
        <w:t>9. Display Table Definition</w:t>
      </w:r>
    </w:p>
    <w:p w14:paraId="62D47F59" w14:textId="77777777" w:rsidR="00146D35" w:rsidRDefault="00146D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5FD2E" w14:textId="5E439C6A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SHOW CREATE TABLE </w:t>
      </w:r>
      <w:proofErr w:type="spellStart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AEA261" w14:textId="086E5EF1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4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146D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3B82AAF" wp14:editId="0B4A6155">
            <wp:extent cx="4111359" cy="1785003"/>
            <wp:effectExtent l="0" t="0" r="3810" b="5715"/>
            <wp:docPr id="12594385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38577" name="Picture 12594385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1359" cy="17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29846D2" w14:textId="77777777" w:rsidR="007A6010" w:rsidRPr="00226C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76E1A91F" w14:textId="77777777" w:rsidR="007A6010" w:rsidRPr="00226C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03">
        <w:rPr>
          <w:rFonts w:ascii="Times New Roman" w:hAnsi="Times New Roman" w:cs="Times New Roman"/>
          <w:color w:val="000000" w:themeColor="text1"/>
          <w:sz w:val="24"/>
          <w:szCs w:val="24"/>
        </w:rPr>
        <w:t>Thus, the integrity constraints (PRIMARY KEY, UNIQUE, CHECK and FOREIGN KEY) were successfully implemented on the CoffeeShop table.</w:t>
      </w:r>
    </w:p>
    <w:sectPr w:rsidR="007A6010" w:rsidRPr="00226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EC4DFD"/>
    <w:multiLevelType w:val="hybridMultilevel"/>
    <w:tmpl w:val="3724F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22348">
    <w:abstractNumId w:val="8"/>
  </w:num>
  <w:num w:numId="2" w16cid:durableId="1633367646">
    <w:abstractNumId w:val="6"/>
  </w:num>
  <w:num w:numId="3" w16cid:durableId="2097553773">
    <w:abstractNumId w:val="5"/>
  </w:num>
  <w:num w:numId="4" w16cid:durableId="1205561699">
    <w:abstractNumId w:val="4"/>
  </w:num>
  <w:num w:numId="5" w16cid:durableId="1692803101">
    <w:abstractNumId w:val="7"/>
  </w:num>
  <w:num w:numId="6" w16cid:durableId="973829791">
    <w:abstractNumId w:val="3"/>
  </w:num>
  <w:num w:numId="7" w16cid:durableId="1350329307">
    <w:abstractNumId w:val="2"/>
  </w:num>
  <w:num w:numId="8" w16cid:durableId="1649898473">
    <w:abstractNumId w:val="1"/>
  </w:num>
  <w:num w:numId="9" w16cid:durableId="1232471228">
    <w:abstractNumId w:val="0"/>
  </w:num>
  <w:num w:numId="10" w16cid:durableId="2104449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D35"/>
    <w:rsid w:val="0015074B"/>
    <w:rsid w:val="00226C03"/>
    <w:rsid w:val="0029639D"/>
    <w:rsid w:val="00326F90"/>
    <w:rsid w:val="007A6010"/>
    <w:rsid w:val="00810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175DD"/>
  <w14:defaultImageDpi w14:val="300"/>
  <w15:docId w15:val="{BDDF9A1D-058E-4224-B0E6-1135DDEA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2026-08-05T05:47:00Z</dcterms:created>
  <dcterms:modified xsi:type="dcterms:W3CDTF">2026-08-05T05:47:00Z</dcterms:modified>
  <cp:category/>
</cp:coreProperties>
</file>