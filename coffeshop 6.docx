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D85BDB" w14:textId="77777777" w:rsidR="00511B08" w:rsidRDefault="00511B08" w:rsidP="00511B08">
      <w:pPr>
        <w:rPr>
          <w:b/>
          <w:bCs/>
        </w:rPr>
      </w:pPr>
      <w:r>
        <w:rPr>
          <w:noProof/>
          <w:color w:val="000000"/>
        </w:rPr>
        <w:drawing>
          <wp:inline distT="19050" distB="19050" distL="19050" distR="19050" wp14:anchorId="70E723EE" wp14:editId="6E5A5586">
            <wp:extent cx="5731510" cy="678419"/>
            <wp:effectExtent l="0" t="0" r="2540" b="7620"/>
            <wp:docPr id="112" name="image1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4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48BF7E" w14:textId="77777777" w:rsidR="00511B08" w:rsidRDefault="00511B08" w:rsidP="00511B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4" w:line="240" w:lineRule="auto"/>
        <w:ind w:right="3239"/>
        <w:jc w:val="right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CSA05-DATABASE MANAGEMENT SYSTEMS  </w:t>
      </w:r>
    </w:p>
    <w:p w14:paraId="41D3EFCB" w14:textId="585255E8" w:rsidR="00BC4997" w:rsidRPr="009469F7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9469F7">
        <w:rPr>
          <w:rFonts w:ascii="Times New Roman" w:hAnsi="Times New Roman" w:cs="Times New Roman"/>
          <w:color w:val="auto"/>
          <w:sz w:val="24"/>
          <w:szCs w:val="24"/>
        </w:rPr>
        <w:t xml:space="preserve">DBMS LAB - Experiment 6 </w:t>
      </w:r>
    </w:p>
    <w:p w14:paraId="7AA32672" w14:textId="77777777" w:rsidR="00BC4997" w:rsidRPr="009469F7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469F7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14:paraId="6006CC3D" w14:textId="77777777" w:rsidR="00BC4997" w:rsidRPr="009469F7" w:rsidRDefault="00000000">
      <w:pPr>
        <w:rPr>
          <w:rFonts w:ascii="Times New Roman" w:hAnsi="Times New Roman" w:cs="Times New Roman"/>
          <w:sz w:val="24"/>
          <w:szCs w:val="24"/>
        </w:rPr>
      </w:pPr>
      <w:r w:rsidRPr="009469F7">
        <w:rPr>
          <w:rFonts w:ascii="Times New Roman" w:hAnsi="Times New Roman" w:cs="Times New Roman"/>
          <w:sz w:val="24"/>
          <w:szCs w:val="24"/>
        </w:rPr>
        <w:t>To view the records from the tables using SELECT commands with BETWEEN, IN, Aggregate functions.</w:t>
      </w:r>
    </w:p>
    <w:p w14:paraId="7FD61E7E" w14:textId="77777777" w:rsidR="00BC4997" w:rsidRPr="009469F7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469F7">
        <w:rPr>
          <w:rFonts w:ascii="Times New Roman" w:hAnsi="Times New Roman" w:cs="Times New Roman"/>
          <w:color w:val="auto"/>
          <w:sz w:val="24"/>
          <w:szCs w:val="24"/>
        </w:rPr>
        <w:t>DESCRIPTION</w:t>
      </w:r>
    </w:p>
    <w:p w14:paraId="545CBBE9" w14:textId="77777777" w:rsidR="00BC4997" w:rsidRPr="009469F7" w:rsidRDefault="00000000">
      <w:pPr>
        <w:rPr>
          <w:rFonts w:ascii="Times New Roman" w:hAnsi="Times New Roman" w:cs="Times New Roman"/>
          <w:sz w:val="24"/>
          <w:szCs w:val="24"/>
        </w:rPr>
      </w:pPr>
      <w:r w:rsidRPr="009469F7">
        <w:rPr>
          <w:rFonts w:ascii="Times New Roman" w:hAnsi="Times New Roman" w:cs="Times New Roman"/>
          <w:sz w:val="24"/>
          <w:szCs w:val="24"/>
        </w:rPr>
        <w:t>The BETWEEN operator tests a value within a range. The IN operator checks whether a value matches any value in a specified list. Aggregate functions include AVG, COUNT, SUM, MIN and MAX.</w:t>
      </w:r>
    </w:p>
    <w:p w14:paraId="04A1C878" w14:textId="77777777" w:rsidR="00BC4997" w:rsidRPr="009469F7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469F7">
        <w:rPr>
          <w:rFonts w:ascii="Times New Roman" w:hAnsi="Times New Roman" w:cs="Times New Roman"/>
          <w:color w:val="auto"/>
          <w:sz w:val="24"/>
          <w:szCs w:val="24"/>
        </w:rPr>
        <w:t>1. Select Database</w:t>
      </w:r>
    </w:p>
    <w:p w14:paraId="4D944982" w14:textId="77777777" w:rsidR="00BC4997" w:rsidRPr="009469F7" w:rsidRDefault="00000000">
      <w:pPr>
        <w:rPr>
          <w:rFonts w:ascii="Times New Roman" w:hAnsi="Times New Roman" w:cs="Times New Roman"/>
          <w:sz w:val="24"/>
          <w:szCs w:val="24"/>
        </w:rPr>
      </w:pPr>
      <w:r w:rsidRPr="009469F7">
        <w:rPr>
          <w:rFonts w:ascii="Times New Roman" w:hAnsi="Times New Roman" w:cs="Times New Roman"/>
          <w:sz w:val="24"/>
          <w:szCs w:val="24"/>
        </w:rPr>
        <w:t>USE collegedb;</w:t>
      </w:r>
    </w:p>
    <w:p w14:paraId="4CD4D69E" w14:textId="04BADAB9" w:rsidR="00BC4997" w:rsidRPr="009469F7" w:rsidRDefault="00000000">
      <w:pPr>
        <w:rPr>
          <w:rFonts w:ascii="Times New Roman" w:hAnsi="Times New Roman" w:cs="Times New Roman"/>
          <w:sz w:val="24"/>
          <w:szCs w:val="24"/>
        </w:rPr>
      </w:pPr>
      <w:r w:rsidRPr="009469F7">
        <w:rPr>
          <w:rFonts w:ascii="Times New Roman" w:hAnsi="Times New Roman" w:cs="Times New Roman"/>
          <w:sz w:val="24"/>
          <w:szCs w:val="24"/>
        </w:rPr>
        <w:br/>
      </w:r>
    </w:p>
    <w:p w14:paraId="1C3A55CD" w14:textId="77777777" w:rsidR="00BC4997" w:rsidRPr="009469F7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469F7">
        <w:rPr>
          <w:rFonts w:ascii="Times New Roman" w:hAnsi="Times New Roman" w:cs="Times New Roman"/>
          <w:color w:val="auto"/>
          <w:sz w:val="24"/>
          <w:szCs w:val="24"/>
        </w:rPr>
        <w:t>2. Display Existing CoffeeShop Records</w:t>
      </w:r>
    </w:p>
    <w:p w14:paraId="04FA4A41" w14:textId="77777777" w:rsidR="00BC4997" w:rsidRPr="009469F7" w:rsidRDefault="00000000">
      <w:pPr>
        <w:rPr>
          <w:rFonts w:ascii="Times New Roman" w:hAnsi="Times New Roman" w:cs="Times New Roman"/>
          <w:sz w:val="24"/>
          <w:szCs w:val="24"/>
        </w:rPr>
      </w:pPr>
      <w:r w:rsidRPr="009469F7">
        <w:rPr>
          <w:rFonts w:ascii="Times New Roman" w:hAnsi="Times New Roman" w:cs="Times New Roman"/>
          <w:sz w:val="24"/>
          <w:szCs w:val="24"/>
        </w:rPr>
        <w:t>SELECT * FROM CoffeeShop;</w:t>
      </w:r>
    </w:p>
    <w:p w14:paraId="10FF5C9C" w14:textId="0F65A521" w:rsidR="00BC4997" w:rsidRPr="009469F7" w:rsidRDefault="00000000">
      <w:pPr>
        <w:rPr>
          <w:rFonts w:ascii="Times New Roman" w:hAnsi="Times New Roman" w:cs="Times New Roman"/>
          <w:sz w:val="24"/>
          <w:szCs w:val="24"/>
        </w:rPr>
      </w:pPr>
      <w:r w:rsidRPr="009469F7">
        <w:rPr>
          <w:rFonts w:ascii="Times New Roman" w:hAnsi="Times New Roman" w:cs="Times New Roman"/>
          <w:sz w:val="24"/>
          <w:szCs w:val="24"/>
        </w:rPr>
        <w:t>OUTPUT:</w:t>
      </w:r>
      <w:r w:rsidRPr="009469F7">
        <w:rPr>
          <w:rFonts w:ascii="Times New Roman" w:hAnsi="Times New Roman" w:cs="Times New Roman"/>
          <w:sz w:val="24"/>
          <w:szCs w:val="24"/>
        </w:rPr>
        <w:br/>
      </w:r>
      <w:r w:rsidRPr="009469F7">
        <w:rPr>
          <w:rFonts w:ascii="Times New Roman" w:hAnsi="Times New Roman" w:cs="Times New Roman"/>
          <w:sz w:val="24"/>
          <w:szCs w:val="24"/>
        </w:rPr>
        <w:br/>
        <w:t>Screenshot:</w:t>
      </w:r>
      <w:r w:rsidRPr="009469F7">
        <w:rPr>
          <w:rFonts w:ascii="Times New Roman" w:hAnsi="Times New Roman" w:cs="Times New Roman"/>
          <w:sz w:val="24"/>
          <w:szCs w:val="24"/>
        </w:rPr>
        <w:br/>
      </w:r>
      <w:r w:rsidRPr="009469F7">
        <w:rPr>
          <w:rFonts w:ascii="Times New Roman" w:hAnsi="Times New Roman" w:cs="Times New Roman"/>
          <w:sz w:val="24"/>
          <w:szCs w:val="24"/>
        </w:rPr>
        <w:br/>
      </w:r>
      <w:r w:rsidR="009469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39D2B5" wp14:editId="35553FD9">
            <wp:extent cx="4930705" cy="2245885"/>
            <wp:effectExtent l="0" t="0" r="3810" b="2540"/>
            <wp:docPr id="82392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22469" name="Picture 8239224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705" cy="224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69F7">
        <w:rPr>
          <w:rFonts w:ascii="Times New Roman" w:hAnsi="Times New Roman" w:cs="Times New Roman"/>
          <w:sz w:val="24"/>
          <w:szCs w:val="24"/>
        </w:rPr>
        <w:br/>
      </w:r>
      <w:r w:rsidRPr="009469F7">
        <w:rPr>
          <w:rFonts w:ascii="Times New Roman" w:hAnsi="Times New Roman" w:cs="Times New Roman"/>
          <w:sz w:val="24"/>
          <w:szCs w:val="24"/>
        </w:rPr>
        <w:lastRenderedPageBreak/>
        <w:br/>
      </w:r>
    </w:p>
    <w:p w14:paraId="2F907A9B" w14:textId="77777777" w:rsidR="00BC4997" w:rsidRPr="009469F7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469F7">
        <w:rPr>
          <w:rFonts w:ascii="Times New Roman" w:hAnsi="Times New Roman" w:cs="Times New Roman"/>
          <w:color w:val="auto"/>
          <w:sz w:val="24"/>
          <w:szCs w:val="24"/>
        </w:rPr>
        <w:t>3. IN Operator – Medium or Large Coffees</w:t>
      </w:r>
    </w:p>
    <w:p w14:paraId="54BC4D0C" w14:textId="77777777" w:rsidR="00BC4997" w:rsidRPr="009469F7" w:rsidRDefault="00000000">
      <w:pPr>
        <w:rPr>
          <w:rFonts w:ascii="Times New Roman" w:hAnsi="Times New Roman" w:cs="Times New Roman"/>
          <w:sz w:val="24"/>
          <w:szCs w:val="24"/>
        </w:rPr>
      </w:pPr>
      <w:r w:rsidRPr="009469F7">
        <w:rPr>
          <w:rFonts w:ascii="Times New Roman" w:hAnsi="Times New Roman" w:cs="Times New Roman"/>
          <w:sz w:val="24"/>
          <w:szCs w:val="24"/>
        </w:rPr>
        <w:t>SELECT *</w:t>
      </w:r>
      <w:r w:rsidRPr="009469F7">
        <w:rPr>
          <w:rFonts w:ascii="Times New Roman" w:hAnsi="Times New Roman" w:cs="Times New Roman"/>
          <w:sz w:val="24"/>
          <w:szCs w:val="24"/>
        </w:rPr>
        <w:br/>
        <w:t>FROM CoffeeShop</w:t>
      </w:r>
      <w:r w:rsidRPr="009469F7">
        <w:rPr>
          <w:rFonts w:ascii="Times New Roman" w:hAnsi="Times New Roman" w:cs="Times New Roman"/>
          <w:sz w:val="24"/>
          <w:szCs w:val="24"/>
        </w:rPr>
        <w:br/>
        <w:t>WHERE Size IN ('Medium', 'Large');</w:t>
      </w:r>
    </w:p>
    <w:p w14:paraId="20E860C8" w14:textId="77777777" w:rsidR="009469F7" w:rsidRDefault="00000000">
      <w:pPr>
        <w:rPr>
          <w:rFonts w:ascii="Times New Roman" w:hAnsi="Times New Roman" w:cs="Times New Roman"/>
          <w:sz w:val="24"/>
          <w:szCs w:val="24"/>
        </w:rPr>
      </w:pPr>
      <w:r w:rsidRPr="009469F7">
        <w:rPr>
          <w:rFonts w:ascii="Times New Roman" w:hAnsi="Times New Roman" w:cs="Times New Roman"/>
          <w:sz w:val="24"/>
          <w:szCs w:val="24"/>
        </w:rPr>
        <w:t>OUTPUT:</w:t>
      </w:r>
    </w:p>
    <w:p w14:paraId="1314950F" w14:textId="17A70F22" w:rsidR="009469F7" w:rsidRDefault="009469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FC450B" wp14:editId="2EF1B1F4">
            <wp:extent cx="4930705" cy="2245885"/>
            <wp:effectExtent l="0" t="0" r="3810" b="2540"/>
            <wp:docPr id="1870896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0404" name="Picture 14476040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705" cy="224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9CCD" w14:textId="56B25204" w:rsidR="00BC4997" w:rsidRPr="009469F7" w:rsidRDefault="00000000">
      <w:pPr>
        <w:rPr>
          <w:rFonts w:ascii="Times New Roman" w:hAnsi="Times New Roman" w:cs="Times New Roman"/>
          <w:sz w:val="24"/>
          <w:szCs w:val="24"/>
        </w:rPr>
      </w:pPr>
      <w:r w:rsidRPr="009469F7">
        <w:rPr>
          <w:rFonts w:ascii="Times New Roman" w:hAnsi="Times New Roman" w:cs="Times New Roman"/>
          <w:sz w:val="24"/>
          <w:szCs w:val="24"/>
        </w:rPr>
        <w:br/>
      </w:r>
      <w:r w:rsidRPr="009469F7">
        <w:rPr>
          <w:rFonts w:ascii="Times New Roman" w:hAnsi="Times New Roman" w:cs="Times New Roman"/>
          <w:sz w:val="24"/>
          <w:szCs w:val="24"/>
        </w:rPr>
        <w:br/>
      </w:r>
    </w:p>
    <w:p w14:paraId="1B603D57" w14:textId="77777777" w:rsidR="00BC4997" w:rsidRPr="009469F7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469F7">
        <w:rPr>
          <w:rFonts w:ascii="Times New Roman" w:hAnsi="Times New Roman" w:cs="Times New Roman"/>
          <w:color w:val="auto"/>
          <w:sz w:val="24"/>
          <w:szCs w:val="24"/>
        </w:rPr>
        <w:t>4. BETWEEN Operator – Price Between ₹180 and ₹250</w:t>
      </w:r>
    </w:p>
    <w:p w14:paraId="561DF66A" w14:textId="77777777" w:rsidR="00BC4997" w:rsidRPr="009469F7" w:rsidRDefault="00000000">
      <w:pPr>
        <w:rPr>
          <w:rFonts w:ascii="Times New Roman" w:hAnsi="Times New Roman" w:cs="Times New Roman"/>
          <w:sz w:val="24"/>
          <w:szCs w:val="24"/>
        </w:rPr>
      </w:pPr>
      <w:r w:rsidRPr="009469F7">
        <w:rPr>
          <w:rFonts w:ascii="Times New Roman" w:hAnsi="Times New Roman" w:cs="Times New Roman"/>
          <w:sz w:val="24"/>
          <w:szCs w:val="24"/>
        </w:rPr>
        <w:t>SELECT *</w:t>
      </w:r>
      <w:r w:rsidRPr="009469F7">
        <w:rPr>
          <w:rFonts w:ascii="Times New Roman" w:hAnsi="Times New Roman" w:cs="Times New Roman"/>
          <w:sz w:val="24"/>
          <w:szCs w:val="24"/>
        </w:rPr>
        <w:br/>
        <w:t>FROM CoffeeShop</w:t>
      </w:r>
      <w:r w:rsidRPr="009469F7">
        <w:rPr>
          <w:rFonts w:ascii="Times New Roman" w:hAnsi="Times New Roman" w:cs="Times New Roman"/>
          <w:sz w:val="24"/>
          <w:szCs w:val="24"/>
        </w:rPr>
        <w:br/>
        <w:t>WHERE Price BETWEEN 180 AND 250;</w:t>
      </w:r>
    </w:p>
    <w:p w14:paraId="5683291B" w14:textId="6053D8B8" w:rsidR="00BC4997" w:rsidRPr="009469F7" w:rsidRDefault="00000000">
      <w:pPr>
        <w:rPr>
          <w:rFonts w:ascii="Times New Roman" w:hAnsi="Times New Roman" w:cs="Times New Roman"/>
          <w:sz w:val="24"/>
          <w:szCs w:val="24"/>
        </w:rPr>
      </w:pPr>
      <w:r w:rsidRPr="009469F7">
        <w:rPr>
          <w:rFonts w:ascii="Times New Roman" w:hAnsi="Times New Roman" w:cs="Times New Roman"/>
          <w:sz w:val="24"/>
          <w:szCs w:val="24"/>
        </w:rPr>
        <w:lastRenderedPageBreak/>
        <w:t>OUTPUT:</w:t>
      </w:r>
      <w:r w:rsidRPr="009469F7">
        <w:rPr>
          <w:rFonts w:ascii="Times New Roman" w:hAnsi="Times New Roman" w:cs="Times New Roman"/>
          <w:sz w:val="24"/>
          <w:szCs w:val="24"/>
        </w:rPr>
        <w:br/>
      </w:r>
      <w:r w:rsidRPr="009469F7">
        <w:rPr>
          <w:rFonts w:ascii="Times New Roman" w:hAnsi="Times New Roman" w:cs="Times New Roman"/>
          <w:sz w:val="24"/>
          <w:szCs w:val="24"/>
        </w:rPr>
        <w:br/>
      </w:r>
      <w:r w:rsidR="009469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ADEBE1" wp14:editId="2A3ED2D5">
            <wp:extent cx="4930705" cy="2245885"/>
            <wp:effectExtent l="0" t="0" r="3810" b="2540"/>
            <wp:docPr id="1447604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0404" name="Picture 14476040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705" cy="224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E088" w14:textId="77777777" w:rsidR="00BC4997" w:rsidRPr="009469F7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469F7">
        <w:rPr>
          <w:rFonts w:ascii="Times New Roman" w:hAnsi="Times New Roman" w:cs="Times New Roman"/>
          <w:color w:val="auto"/>
          <w:sz w:val="24"/>
          <w:szCs w:val="24"/>
        </w:rPr>
        <w:t>5. Average Price of All Coffees</w:t>
      </w:r>
    </w:p>
    <w:p w14:paraId="4ECE6E36" w14:textId="4ADADFE7" w:rsidR="00BC4997" w:rsidRPr="009469F7" w:rsidRDefault="00000000">
      <w:pPr>
        <w:rPr>
          <w:rFonts w:ascii="Times New Roman" w:hAnsi="Times New Roman" w:cs="Times New Roman"/>
          <w:sz w:val="24"/>
          <w:szCs w:val="24"/>
        </w:rPr>
      </w:pPr>
      <w:r w:rsidRPr="009469F7">
        <w:rPr>
          <w:rFonts w:ascii="Times New Roman" w:hAnsi="Times New Roman" w:cs="Times New Roman"/>
          <w:sz w:val="24"/>
          <w:szCs w:val="24"/>
        </w:rPr>
        <w:t>SELECT AVG(Price) AS Average_Price</w:t>
      </w:r>
      <w:r w:rsidRPr="009469F7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9469F7">
        <w:rPr>
          <w:rFonts w:ascii="Times New Roman" w:hAnsi="Times New Roman" w:cs="Times New Roman"/>
          <w:sz w:val="24"/>
          <w:szCs w:val="24"/>
        </w:rPr>
        <w:t>CoffeeShop</w:t>
      </w:r>
      <w:proofErr w:type="spellEnd"/>
      <w:r w:rsidRPr="009469F7">
        <w:rPr>
          <w:rFonts w:ascii="Times New Roman" w:hAnsi="Times New Roman" w:cs="Times New Roman"/>
          <w:sz w:val="24"/>
          <w:szCs w:val="24"/>
        </w:rPr>
        <w:t>;</w:t>
      </w:r>
      <w:r w:rsidR="009469F7" w:rsidRPr="009469F7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066FF48" w14:textId="5430A612" w:rsidR="00BC4997" w:rsidRPr="009469F7" w:rsidRDefault="00000000">
      <w:pPr>
        <w:rPr>
          <w:rFonts w:ascii="Times New Roman" w:hAnsi="Times New Roman" w:cs="Times New Roman"/>
          <w:sz w:val="24"/>
          <w:szCs w:val="24"/>
        </w:rPr>
      </w:pPr>
      <w:r w:rsidRPr="009469F7">
        <w:rPr>
          <w:rFonts w:ascii="Times New Roman" w:hAnsi="Times New Roman" w:cs="Times New Roman"/>
          <w:sz w:val="24"/>
          <w:szCs w:val="24"/>
        </w:rPr>
        <w:br/>
      </w:r>
      <w:r w:rsidRPr="009469F7">
        <w:rPr>
          <w:rFonts w:ascii="Times New Roman" w:hAnsi="Times New Roman" w:cs="Times New Roman"/>
          <w:sz w:val="24"/>
          <w:szCs w:val="24"/>
        </w:rPr>
        <w:br/>
      </w:r>
      <w:r w:rsidR="009469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3E74AD" wp14:editId="660EDE2C">
            <wp:extent cx="4330827" cy="1902052"/>
            <wp:effectExtent l="0" t="0" r="0" b="3175"/>
            <wp:docPr id="4278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242" name="Picture 42782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0827" cy="190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69F7">
        <w:rPr>
          <w:rFonts w:ascii="Times New Roman" w:hAnsi="Times New Roman" w:cs="Times New Roman"/>
          <w:sz w:val="24"/>
          <w:szCs w:val="24"/>
        </w:rPr>
        <w:br/>
      </w:r>
      <w:r w:rsidRPr="009469F7">
        <w:rPr>
          <w:rFonts w:ascii="Times New Roman" w:hAnsi="Times New Roman" w:cs="Times New Roman"/>
          <w:sz w:val="24"/>
          <w:szCs w:val="24"/>
        </w:rPr>
        <w:br/>
      </w:r>
    </w:p>
    <w:p w14:paraId="6A5C6783" w14:textId="77777777" w:rsidR="00BC4997" w:rsidRPr="009469F7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469F7">
        <w:rPr>
          <w:rFonts w:ascii="Times New Roman" w:hAnsi="Times New Roman" w:cs="Times New Roman"/>
          <w:color w:val="auto"/>
          <w:sz w:val="24"/>
          <w:szCs w:val="24"/>
        </w:rPr>
        <w:t>6. Maximum and Minimum Price</w:t>
      </w:r>
    </w:p>
    <w:p w14:paraId="75FBFE2E" w14:textId="77777777" w:rsidR="00BC4997" w:rsidRPr="009469F7" w:rsidRDefault="00000000">
      <w:pPr>
        <w:rPr>
          <w:rFonts w:ascii="Times New Roman" w:hAnsi="Times New Roman" w:cs="Times New Roman"/>
          <w:sz w:val="24"/>
          <w:szCs w:val="24"/>
        </w:rPr>
      </w:pPr>
      <w:r w:rsidRPr="009469F7">
        <w:rPr>
          <w:rFonts w:ascii="Times New Roman" w:hAnsi="Times New Roman" w:cs="Times New Roman"/>
          <w:sz w:val="24"/>
          <w:szCs w:val="24"/>
        </w:rPr>
        <w:t>SELECT</w:t>
      </w:r>
      <w:r w:rsidRPr="009469F7">
        <w:rPr>
          <w:rFonts w:ascii="Times New Roman" w:hAnsi="Times New Roman" w:cs="Times New Roman"/>
          <w:sz w:val="24"/>
          <w:szCs w:val="24"/>
        </w:rPr>
        <w:br/>
        <w:t xml:space="preserve">    MAX(Price) AS Maximum_Price,</w:t>
      </w:r>
      <w:r w:rsidRPr="009469F7">
        <w:rPr>
          <w:rFonts w:ascii="Times New Roman" w:hAnsi="Times New Roman" w:cs="Times New Roman"/>
          <w:sz w:val="24"/>
          <w:szCs w:val="24"/>
        </w:rPr>
        <w:br/>
        <w:t xml:space="preserve">    MIN(Price) AS Minimum_Price</w:t>
      </w:r>
      <w:r w:rsidRPr="009469F7">
        <w:rPr>
          <w:rFonts w:ascii="Times New Roman" w:hAnsi="Times New Roman" w:cs="Times New Roman"/>
          <w:sz w:val="24"/>
          <w:szCs w:val="24"/>
        </w:rPr>
        <w:br/>
        <w:t>FROM CoffeeShop;</w:t>
      </w:r>
    </w:p>
    <w:p w14:paraId="5F5312A3" w14:textId="7DB2526C" w:rsidR="00BC4997" w:rsidRPr="009469F7" w:rsidRDefault="00000000">
      <w:pPr>
        <w:rPr>
          <w:rFonts w:ascii="Times New Roman" w:hAnsi="Times New Roman" w:cs="Times New Roman"/>
          <w:sz w:val="24"/>
          <w:szCs w:val="24"/>
        </w:rPr>
      </w:pPr>
      <w:r w:rsidRPr="009469F7">
        <w:rPr>
          <w:rFonts w:ascii="Times New Roman" w:hAnsi="Times New Roman" w:cs="Times New Roman"/>
          <w:sz w:val="24"/>
          <w:szCs w:val="24"/>
        </w:rPr>
        <w:t>OUTPUT:</w:t>
      </w:r>
      <w:r w:rsidRPr="009469F7">
        <w:rPr>
          <w:rFonts w:ascii="Times New Roman" w:hAnsi="Times New Roman" w:cs="Times New Roman"/>
          <w:sz w:val="24"/>
          <w:szCs w:val="24"/>
        </w:rPr>
        <w:br/>
      </w:r>
      <w:r w:rsidRPr="009469F7">
        <w:rPr>
          <w:rFonts w:ascii="Times New Roman" w:hAnsi="Times New Roman" w:cs="Times New Roman"/>
          <w:sz w:val="24"/>
          <w:szCs w:val="24"/>
        </w:rPr>
        <w:br/>
      </w:r>
      <w:r w:rsidR="00511B0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10F8EA" wp14:editId="0A9B695F">
            <wp:extent cx="4374721" cy="1997155"/>
            <wp:effectExtent l="0" t="0" r="6985" b="3175"/>
            <wp:docPr id="50630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07552" name="Picture 50630755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4721" cy="199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69F7">
        <w:rPr>
          <w:rFonts w:ascii="Times New Roman" w:hAnsi="Times New Roman" w:cs="Times New Roman"/>
          <w:sz w:val="24"/>
          <w:szCs w:val="24"/>
        </w:rPr>
        <w:br/>
      </w:r>
      <w:r w:rsidRPr="009469F7">
        <w:rPr>
          <w:rFonts w:ascii="Times New Roman" w:hAnsi="Times New Roman" w:cs="Times New Roman"/>
          <w:sz w:val="24"/>
          <w:szCs w:val="24"/>
        </w:rPr>
        <w:br/>
      </w:r>
      <w:r w:rsidRPr="009469F7">
        <w:rPr>
          <w:rFonts w:ascii="Times New Roman" w:hAnsi="Times New Roman" w:cs="Times New Roman"/>
          <w:sz w:val="24"/>
          <w:szCs w:val="24"/>
        </w:rPr>
        <w:br/>
      </w:r>
      <w:r w:rsidRPr="009469F7">
        <w:rPr>
          <w:rFonts w:ascii="Times New Roman" w:hAnsi="Times New Roman" w:cs="Times New Roman"/>
          <w:sz w:val="24"/>
          <w:szCs w:val="24"/>
        </w:rPr>
        <w:br/>
        <w:t>____________________________________________________________</w:t>
      </w:r>
    </w:p>
    <w:p w14:paraId="10FECEA9" w14:textId="77777777" w:rsidR="00BC4997" w:rsidRPr="009469F7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469F7">
        <w:rPr>
          <w:rFonts w:ascii="Times New Roman" w:hAnsi="Times New Roman" w:cs="Times New Roman"/>
          <w:color w:val="auto"/>
          <w:sz w:val="24"/>
          <w:szCs w:val="24"/>
        </w:rPr>
        <w:t>7. Maximum, Minimum and Average Price for Each Size</w:t>
      </w:r>
    </w:p>
    <w:p w14:paraId="1A4ADBE6" w14:textId="77777777" w:rsidR="00BC4997" w:rsidRPr="009469F7" w:rsidRDefault="00000000">
      <w:pPr>
        <w:rPr>
          <w:rFonts w:ascii="Times New Roman" w:hAnsi="Times New Roman" w:cs="Times New Roman"/>
          <w:sz w:val="24"/>
          <w:szCs w:val="24"/>
        </w:rPr>
      </w:pPr>
      <w:r w:rsidRPr="009469F7">
        <w:rPr>
          <w:rFonts w:ascii="Times New Roman" w:hAnsi="Times New Roman" w:cs="Times New Roman"/>
          <w:sz w:val="24"/>
          <w:szCs w:val="24"/>
        </w:rPr>
        <w:t>SELECT</w:t>
      </w:r>
      <w:r w:rsidRPr="009469F7">
        <w:rPr>
          <w:rFonts w:ascii="Times New Roman" w:hAnsi="Times New Roman" w:cs="Times New Roman"/>
          <w:sz w:val="24"/>
          <w:szCs w:val="24"/>
        </w:rPr>
        <w:br/>
        <w:t xml:space="preserve">    Size,</w:t>
      </w:r>
      <w:r w:rsidRPr="009469F7">
        <w:rPr>
          <w:rFonts w:ascii="Times New Roman" w:hAnsi="Times New Roman" w:cs="Times New Roman"/>
          <w:sz w:val="24"/>
          <w:szCs w:val="24"/>
        </w:rPr>
        <w:br/>
        <w:t xml:space="preserve">    MAX(Price) AS Maximum_Price,</w:t>
      </w:r>
      <w:r w:rsidRPr="009469F7">
        <w:rPr>
          <w:rFonts w:ascii="Times New Roman" w:hAnsi="Times New Roman" w:cs="Times New Roman"/>
          <w:sz w:val="24"/>
          <w:szCs w:val="24"/>
        </w:rPr>
        <w:br/>
        <w:t xml:space="preserve">    MIN(Price) AS Minimum_Price,</w:t>
      </w:r>
      <w:r w:rsidRPr="009469F7">
        <w:rPr>
          <w:rFonts w:ascii="Times New Roman" w:hAnsi="Times New Roman" w:cs="Times New Roman"/>
          <w:sz w:val="24"/>
          <w:szCs w:val="24"/>
        </w:rPr>
        <w:br/>
        <w:t xml:space="preserve">    AVG(Price) AS Average_Price</w:t>
      </w:r>
      <w:r w:rsidRPr="009469F7">
        <w:rPr>
          <w:rFonts w:ascii="Times New Roman" w:hAnsi="Times New Roman" w:cs="Times New Roman"/>
          <w:sz w:val="24"/>
          <w:szCs w:val="24"/>
        </w:rPr>
        <w:br/>
        <w:t>FROM CoffeeShop</w:t>
      </w:r>
      <w:r w:rsidRPr="009469F7">
        <w:rPr>
          <w:rFonts w:ascii="Times New Roman" w:hAnsi="Times New Roman" w:cs="Times New Roman"/>
          <w:sz w:val="24"/>
          <w:szCs w:val="24"/>
        </w:rPr>
        <w:br/>
        <w:t>GROUP BY Size;</w:t>
      </w:r>
    </w:p>
    <w:p w14:paraId="24955EA8" w14:textId="77777777" w:rsidR="00511B08" w:rsidRDefault="00000000">
      <w:pPr>
        <w:rPr>
          <w:rFonts w:ascii="Times New Roman" w:hAnsi="Times New Roman" w:cs="Times New Roman"/>
          <w:sz w:val="24"/>
          <w:szCs w:val="24"/>
        </w:rPr>
      </w:pPr>
      <w:r w:rsidRPr="009469F7">
        <w:rPr>
          <w:rFonts w:ascii="Times New Roman" w:hAnsi="Times New Roman" w:cs="Times New Roman"/>
          <w:sz w:val="24"/>
          <w:szCs w:val="24"/>
        </w:rPr>
        <w:t>OUTPUT:</w:t>
      </w:r>
    </w:p>
    <w:p w14:paraId="44E2CA5D" w14:textId="3C89CFF6" w:rsidR="00BC4997" w:rsidRPr="009469F7" w:rsidRDefault="00511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FBF6A6" wp14:editId="143D384C">
            <wp:extent cx="3474903" cy="1082707"/>
            <wp:effectExtent l="0" t="0" r="0" b="3175"/>
            <wp:docPr id="7504749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74901" name="Picture 75047490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4903" cy="108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469F7">
        <w:rPr>
          <w:rFonts w:ascii="Times New Roman" w:hAnsi="Times New Roman" w:cs="Times New Roman"/>
          <w:sz w:val="24"/>
          <w:szCs w:val="24"/>
        </w:rPr>
        <w:br/>
      </w:r>
      <w:r w:rsidR="00000000" w:rsidRPr="009469F7">
        <w:rPr>
          <w:rFonts w:ascii="Times New Roman" w:hAnsi="Times New Roman" w:cs="Times New Roman"/>
          <w:sz w:val="24"/>
          <w:szCs w:val="24"/>
        </w:rPr>
        <w:br/>
      </w:r>
    </w:p>
    <w:p w14:paraId="4B7A3A62" w14:textId="77777777" w:rsidR="00BC4997" w:rsidRPr="009469F7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469F7">
        <w:rPr>
          <w:rFonts w:ascii="Times New Roman" w:hAnsi="Times New Roman" w:cs="Times New Roman"/>
          <w:color w:val="auto"/>
          <w:sz w:val="24"/>
          <w:szCs w:val="24"/>
        </w:rPr>
        <w:t>8. Average Price for Each Size</w:t>
      </w:r>
    </w:p>
    <w:p w14:paraId="2B1EB152" w14:textId="77777777" w:rsidR="00BC4997" w:rsidRPr="009469F7" w:rsidRDefault="00000000">
      <w:pPr>
        <w:rPr>
          <w:rFonts w:ascii="Times New Roman" w:hAnsi="Times New Roman" w:cs="Times New Roman"/>
          <w:sz w:val="24"/>
          <w:szCs w:val="24"/>
        </w:rPr>
      </w:pPr>
      <w:r w:rsidRPr="009469F7">
        <w:rPr>
          <w:rFonts w:ascii="Times New Roman" w:hAnsi="Times New Roman" w:cs="Times New Roman"/>
          <w:sz w:val="24"/>
          <w:szCs w:val="24"/>
        </w:rPr>
        <w:t>SELECT</w:t>
      </w:r>
      <w:r w:rsidRPr="009469F7">
        <w:rPr>
          <w:rFonts w:ascii="Times New Roman" w:hAnsi="Times New Roman" w:cs="Times New Roman"/>
          <w:sz w:val="24"/>
          <w:szCs w:val="24"/>
        </w:rPr>
        <w:br/>
        <w:t xml:space="preserve">    Size,</w:t>
      </w:r>
      <w:r w:rsidRPr="009469F7">
        <w:rPr>
          <w:rFonts w:ascii="Times New Roman" w:hAnsi="Times New Roman" w:cs="Times New Roman"/>
          <w:sz w:val="24"/>
          <w:szCs w:val="24"/>
        </w:rPr>
        <w:br/>
        <w:t xml:space="preserve">    AVG(Price) AS Average_Price</w:t>
      </w:r>
      <w:r w:rsidRPr="009469F7">
        <w:rPr>
          <w:rFonts w:ascii="Times New Roman" w:hAnsi="Times New Roman" w:cs="Times New Roman"/>
          <w:sz w:val="24"/>
          <w:szCs w:val="24"/>
        </w:rPr>
        <w:br/>
        <w:t>FROM CoffeeShop</w:t>
      </w:r>
      <w:r w:rsidRPr="009469F7">
        <w:rPr>
          <w:rFonts w:ascii="Times New Roman" w:hAnsi="Times New Roman" w:cs="Times New Roman"/>
          <w:sz w:val="24"/>
          <w:szCs w:val="24"/>
        </w:rPr>
        <w:br/>
        <w:t>GROUP BY Size;</w:t>
      </w:r>
    </w:p>
    <w:p w14:paraId="66E8168A" w14:textId="77777777" w:rsidR="00511B08" w:rsidRDefault="00000000">
      <w:pPr>
        <w:rPr>
          <w:rFonts w:ascii="Times New Roman" w:hAnsi="Times New Roman" w:cs="Times New Roman"/>
          <w:sz w:val="24"/>
          <w:szCs w:val="24"/>
        </w:rPr>
      </w:pPr>
      <w:r w:rsidRPr="009469F7">
        <w:rPr>
          <w:rFonts w:ascii="Times New Roman" w:hAnsi="Times New Roman" w:cs="Times New Roman"/>
          <w:sz w:val="24"/>
          <w:szCs w:val="24"/>
        </w:rPr>
        <w:t>OUTPUT:</w:t>
      </w:r>
    </w:p>
    <w:p w14:paraId="538569F5" w14:textId="008ADFFE" w:rsidR="00BC4997" w:rsidRPr="009469F7" w:rsidRDefault="00511B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ABFCA58" wp14:editId="2F78F34C">
            <wp:extent cx="2136151" cy="797399"/>
            <wp:effectExtent l="0" t="0" r="0" b="3175"/>
            <wp:docPr id="8909323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32379" name="Picture 89093237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6151" cy="79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469F7">
        <w:rPr>
          <w:rFonts w:ascii="Times New Roman" w:hAnsi="Times New Roman" w:cs="Times New Roman"/>
          <w:sz w:val="24"/>
          <w:szCs w:val="24"/>
        </w:rPr>
        <w:br/>
      </w:r>
      <w:r w:rsidR="00000000" w:rsidRPr="009469F7">
        <w:rPr>
          <w:rFonts w:ascii="Times New Roman" w:hAnsi="Times New Roman" w:cs="Times New Roman"/>
          <w:sz w:val="24"/>
          <w:szCs w:val="24"/>
        </w:rPr>
        <w:br/>
      </w:r>
      <w:r w:rsidR="00000000" w:rsidRPr="009469F7">
        <w:rPr>
          <w:rFonts w:ascii="Times New Roman" w:hAnsi="Times New Roman" w:cs="Times New Roman"/>
          <w:sz w:val="24"/>
          <w:szCs w:val="24"/>
        </w:rPr>
        <w:br/>
      </w:r>
      <w:r w:rsidR="00000000" w:rsidRPr="009469F7">
        <w:rPr>
          <w:rFonts w:ascii="Times New Roman" w:hAnsi="Times New Roman" w:cs="Times New Roman"/>
          <w:sz w:val="24"/>
          <w:szCs w:val="24"/>
        </w:rPr>
        <w:br/>
      </w:r>
      <w:r w:rsidR="00000000" w:rsidRPr="009469F7">
        <w:rPr>
          <w:rFonts w:ascii="Times New Roman" w:hAnsi="Times New Roman" w:cs="Times New Roman"/>
          <w:sz w:val="24"/>
          <w:szCs w:val="24"/>
        </w:rPr>
        <w:br/>
        <w:t>____________________________________________________________</w:t>
      </w:r>
    </w:p>
    <w:p w14:paraId="403ECDAC" w14:textId="77777777" w:rsidR="00BC4997" w:rsidRPr="009469F7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469F7">
        <w:rPr>
          <w:rFonts w:ascii="Times New Roman" w:hAnsi="Times New Roman" w:cs="Times New Roman"/>
          <w:color w:val="auto"/>
          <w:sz w:val="24"/>
          <w:szCs w:val="24"/>
        </w:rPr>
        <w:t>9. Total Cups Sold</w:t>
      </w:r>
    </w:p>
    <w:p w14:paraId="44650804" w14:textId="77777777" w:rsidR="00BC4997" w:rsidRPr="009469F7" w:rsidRDefault="00000000">
      <w:pPr>
        <w:rPr>
          <w:rFonts w:ascii="Times New Roman" w:hAnsi="Times New Roman" w:cs="Times New Roman"/>
          <w:sz w:val="24"/>
          <w:szCs w:val="24"/>
        </w:rPr>
      </w:pPr>
      <w:r w:rsidRPr="009469F7">
        <w:rPr>
          <w:rFonts w:ascii="Times New Roman" w:hAnsi="Times New Roman" w:cs="Times New Roman"/>
          <w:sz w:val="24"/>
          <w:szCs w:val="24"/>
        </w:rPr>
        <w:t>SELECT SUM(CupsSold) AS Total_Cups_Sold</w:t>
      </w:r>
      <w:r w:rsidRPr="009469F7">
        <w:rPr>
          <w:rFonts w:ascii="Times New Roman" w:hAnsi="Times New Roman" w:cs="Times New Roman"/>
          <w:sz w:val="24"/>
          <w:szCs w:val="24"/>
        </w:rPr>
        <w:br/>
        <w:t>FROM CoffeeShop;</w:t>
      </w:r>
    </w:p>
    <w:p w14:paraId="72F154B2" w14:textId="6239D149" w:rsidR="00BC4997" w:rsidRPr="009469F7" w:rsidRDefault="00000000">
      <w:pPr>
        <w:rPr>
          <w:rFonts w:ascii="Times New Roman" w:hAnsi="Times New Roman" w:cs="Times New Roman"/>
          <w:sz w:val="24"/>
          <w:szCs w:val="24"/>
        </w:rPr>
      </w:pPr>
      <w:r w:rsidRPr="009469F7">
        <w:rPr>
          <w:rFonts w:ascii="Times New Roman" w:hAnsi="Times New Roman" w:cs="Times New Roman"/>
          <w:sz w:val="24"/>
          <w:szCs w:val="24"/>
        </w:rPr>
        <w:t>OUTPUT:</w:t>
      </w:r>
      <w:r w:rsidRPr="009469F7">
        <w:rPr>
          <w:rFonts w:ascii="Times New Roman" w:hAnsi="Times New Roman" w:cs="Times New Roman"/>
          <w:sz w:val="24"/>
          <w:szCs w:val="24"/>
        </w:rPr>
        <w:br/>
      </w:r>
      <w:r w:rsidR="00511B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4C3EC9" wp14:editId="77116D9F">
            <wp:extent cx="2136151" cy="797399"/>
            <wp:effectExtent l="0" t="0" r="0" b="3175"/>
            <wp:docPr id="241848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48916" name="Picture 2418489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6151" cy="79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69F7">
        <w:rPr>
          <w:rFonts w:ascii="Times New Roman" w:hAnsi="Times New Roman" w:cs="Times New Roman"/>
          <w:sz w:val="24"/>
          <w:szCs w:val="24"/>
        </w:rPr>
        <w:br/>
      </w:r>
      <w:r w:rsidR="00511B08" w:rsidRPr="009469F7">
        <w:rPr>
          <w:rFonts w:ascii="Times New Roman" w:hAnsi="Times New Roman" w:cs="Times New Roman"/>
          <w:sz w:val="24"/>
          <w:szCs w:val="24"/>
        </w:rPr>
        <w:t xml:space="preserve"> </w:t>
      </w:r>
      <w:r w:rsidRPr="009469F7">
        <w:rPr>
          <w:rFonts w:ascii="Times New Roman" w:hAnsi="Times New Roman" w:cs="Times New Roman"/>
          <w:sz w:val="24"/>
          <w:szCs w:val="24"/>
        </w:rPr>
        <w:br/>
      </w:r>
      <w:r w:rsidRPr="009469F7">
        <w:rPr>
          <w:rFonts w:ascii="Times New Roman" w:hAnsi="Times New Roman" w:cs="Times New Roman"/>
          <w:sz w:val="24"/>
          <w:szCs w:val="24"/>
        </w:rPr>
        <w:br/>
        <w:t>____________________________________________________________</w:t>
      </w:r>
    </w:p>
    <w:p w14:paraId="2F4B294D" w14:textId="77777777" w:rsidR="00BC4997" w:rsidRPr="009469F7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469F7">
        <w:rPr>
          <w:rFonts w:ascii="Times New Roman" w:hAnsi="Times New Roman" w:cs="Times New Roman"/>
          <w:color w:val="auto"/>
          <w:sz w:val="24"/>
          <w:szCs w:val="24"/>
        </w:rPr>
        <w:t>10. Number of Coffees in Each Size</w:t>
      </w:r>
    </w:p>
    <w:p w14:paraId="717C3388" w14:textId="77777777" w:rsidR="00BC4997" w:rsidRPr="009469F7" w:rsidRDefault="00000000">
      <w:pPr>
        <w:rPr>
          <w:rFonts w:ascii="Times New Roman" w:hAnsi="Times New Roman" w:cs="Times New Roman"/>
          <w:sz w:val="24"/>
          <w:szCs w:val="24"/>
        </w:rPr>
      </w:pPr>
      <w:r w:rsidRPr="009469F7">
        <w:rPr>
          <w:rFonts w:ascii="Times New Roman" w:hAnsi="Times New Roman" w:cs="Times New Roman"/>
          <w:sz w:val="24"/>
          <w:szCs w:val="24"/>
        </w:rPr>
        <w:t>SELECT</w:t>
      </w:r>
      <w:r w:rsidRPr="009469F7">
        <w:rPr>
          <w:rFonts w:ascii="Times New Roman" w:hAnsi="Times New Roman" w:cs="Times New Roman"/>
          <w:sz w:val="24"/>
          <w:szCs w:val="24"/>
        </w:rPr>
        <w:br/>
        <w:t xml:space="preserve">    Size,</w:t>
      </w:r>
      <w:r w:rsidRPr="009469F7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gramStart"/>
      <w:r w:rsidRPr="009469F7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9469F7">
        <w:rPr>
          <w:rFonts w:ascii="Times New Roman" w:hAnsi="Times New Roman" w:cs="Times New Roman"/>
          <w:sz w:val="24"/>
          <w:szCs w:val="24"/>
        </w:rPr>
        <w:t>*) AS Number_of_Coffees</w:t>
      </w:r>
      <w:r w:rsidRPr="009469F7">
        <w:rPr>
          <w:rFonts w:ascii="Times New Roman" w:hAnsi="Times New Roman" w:cs="Times New Roman"/>
          <w:sz w:val="24"/>
          <w:szCs w:val="24"/>
        </w:rPr>
        <w:br/>
        <w:t>FROM CoffeeShop</w:t>
      </w:r>
      <w:r w:rsidRPr="009469F7">
        <w:rPr>
          <w:rFonts w:ascii="Times New Roman" w:hAnsi="Times New Roman" w:cs="Times New Roman"/>
          <w:sz w:val="24"/>
          <w:szCs w:val="24"/>
        </w:rPr>
        <w:br/>
        <w:t>GROUP BY Size;</w:t>
      </w:r>
    </w:p>
    <w:p w14:paraId="44D1C9F7" w14:textId="241499C2" w:rsidR="00BC4997" w:rsidRPr="009469F7" w:rsidRDefault="00000000">
      <w:pPr>
        <w:rPr>
          <w:rFonts w:ascii="Times New Roman" w:hAnsi="Times New Roman" w:cs="Times New Roman"/>
          <w:sz w:val="24"/>
          <w:szCs w:val="24"/>
        </w:rPr>
      </w:pPr>
      <w:r w:rsidRPr="009469F7">
        <w:rPr>
          <w:rFonts w:ascii="Times New Roman" w:hAnsi="Times New Roman" w:cs="Times New Roman"/>
          <w:sz w:val="24"/>
          <w:szCs w:val="24"/>
        </w:rPr>
        <w:t>OUTPUT:</w:t>
      </w:r>
      <w:r w:rsidRPr="009469F7">
        <w:rPr>
          <w:rFonts w:ascii="Times New Roman" w:hAnsi="Times New Roman" w:cs="Times New Roman"/>
          <w:sz w:val="24"/>
          <w:szCs w:val="24"/>
        </w:rPr>
        <w:br/>
      </w:r>
      <w:r w:rsidRPr="009469F7">
        <w:rPr>
          <w:rFonts w:ascii="Times New Roman" w:hAnsi="Times New Roman" w:cs="Times New Roman"/>
          <w:sz w:val="24"/>
          <w:szCs w:val="24"/>
        </w:rPr>
        <w:br/>
      </w:r>
      <w:r w:rsidR="00511B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5B745A" wp14:editId="552ED71A">
            <wp:extent cx="2436090" cy="951026"/>
            <wp:effectExtent l="0" t="0" r="2540" b="1905"/>
            <wp:docPr id="10033988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98875" name="Picture 100339887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6090" cy="95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69F7">
        <w:rPr>
          <w:rFonts w:ascii="Times New Roman" w:hAnsi="Times New Roman" w:cs="Times New Roman"/>
          <w:sz w:val="24"/>
          <w:szCs w:val="24"/>
        </w:rPr>
        <w:br/>
      </w:r>
      <w:r w:rsidRPr="009469F7">
        <w:rPr>
          <w:rFonts w:ascii="Times New Roman" w:hAnsi="Times New Roman" w:cs="Times New Roman"/>
          <w:sz w:val="24"/>
          <w:szCs w:val="24"/>
        </w:rPr>
        <w:br/>
      </w:r>
      <w:r w:rsidRPr="009469F7">
        <w:rPr>
          <w:rFonts w:ascii="Times New Roman" w:hAnsi="Times New Roman" w:cs="Times New Roman"/>
          <w:sz w:val="24"/>
          <w:szCs w:val="24"/>
        </w:rPr>
        <w:br/>
      </w:r>
      <w:r w:rsidRPr="009469F7">
        <w:rPr>
          <w:rFonts w:ascii="Times New Roman" w:hAnsi="Times New Roman" w:cs="Times New Roman"/>
          <w:sz w:val="24"/>
          <w:szCs w:val="24"/>
        </w:rPr>
        <w:br/>
        <w:t>____________________________________________________________</w:t>
      </w:r>
    </w:p>
    <w:p w14:paraId="3F3DCF63" w14:textId="77777777" w:rsidR="00BC4997" w:rsidRPr="009469F7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469F7">
        <w:rPr>
          <w:rFonts w:ascii="Times New Roman" w:hAnsi="Times New Roman" w:cs="Times New Roman"/>
          <w:color w:val="auto"/>
          <w:sz w:val="24"/>
          <w:szCs w:val="24"/>
        </w:rPr>
        <w:lastRenderedPageBreak/>
        <w:t>11. Number of Coffees Introduced in Each Year</w:t>
      </w:r>
    </w:p>
    <w:p w14:paraId="4149EDD2" w14:textId="77777777" w:rsidR="00BC4997" w:rsidRPr="009469F7" w:rsidRDefault="00000000">
      <w:pPr>
        <w:rPr>
          <w:rFonts w:ascii="Times New Roman" w:hAnsi="Times New Roman" w:cs="Times New Roman"/>
          <w:sz w:val="24"/>
          <w:szCs w:val="24"/>
        </w:rPr>
      </w:pPr>
      <w:r w:rsidRPr="009469F7">
        <w:rPr>
          <w:rFonts w:ascii="Times New Roman" w:hAnsi="Times New Roman" w:cs="Times New Roman"/>
          <w:sz w:val="24"/>
          <w:szCs w:val="24"/>
        </w:rPr>
        <w:t>SELECT</w:t>
      </w:r>
      <w:r w:rsidRPr="009469F7">
        <w:rPr>
          <w:rFonts w:ascii="Times New Roman" w:hAnsi="Times New Roman" w:cs="Times New Roman"/>
          <w:sz w:val="24"/>
          <w:szCs w:val="24"/>
        </w:rPr>
        <w:br/>
        <w:t xml:space="preserve">    YearIntroduced,</w:t>
      </w:r>
      <w:r w:rsidRPr="009469F7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gramStart"/>
      <w:r w:rsidRPr="009469F7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9469F7">
        <w:rPr>
          <w:rFonts w:ascii="Times New Roman" w:hAnsi="Times New Roman" w:cs="Times New Roman"/>
          <w:sz w:val="24"/>
          <w:szCs w:val="24"/>
        </w:rPr>
        <w:t>*) AS Number_of_Coffees</w:t>
      </w:r>
      <w:r w:rsidRPr="009469F7">
        <w:rPr>
          <w:rFonts w:ascii="Times New Roman" w:hAnsi="Times New Roman" w:cs="Times New Roman"/>
          <w:sz w:val="24"/>
          <w:szCs w:val="24"/>
        </w:rPr>
        <w:br/>
        <w:t>FROM CoffeeShop</w:t>
      </w:r>
      <w:r w:rsidRPr="009469F7">
        <w:rPr>
          <w:rFonts w:ascii="Times New Roman" w:hAnsi="Times New Roman" w:cs="Times New Roman"/>
          <w:sz w:val="24"/>
          <w:szCs w:val="24"/>
        </w:rPr>
        <w:br/>
        <w:t>GROUP BY YearIntroduced;</w:t>
      </w:r>
    </w:p>
    <w:p w14:paraId="4C35577F" w14:textId="58E39E6F" w:rsidR="00BC4997" w:rsidRPr="009469F7" w:rsidRDefault="00000000">
      <w:pPr>
        <w:rPr>
          <w:rFonts w:ascii="Times New Roman" w:hAnsi="Times New Roman" w:cs="Times New Roman"/>
          <w:sz w:val="24"/>
          <w:szCs w:val="24"/>
        </w:rPr>
      </w:pPr>
      <w:r w:rsidRPr="009469F7">
        <w:rPr>
          <w:rFonts w:ascii="Times New Roman" w:hAnsi="Times New Roman" w:cs="Times New Roman"/>
          <w:sz w:val="24"/>
          <w:szCs w:val="24"/>
        </w:rPr>
        <w:t>OUTPUT:</w:t>
      </w:r>
      <w:r w:rsidRPr="009469F7">
        <w:rPr>
          <w:rFonts w:ascii="Times New Roman" w:hAnsi="Times New Roman" w:cs="Times New Roman"/>
          <w:sz w:val="24"/>
          <w:szCs w:val="24"/>
        </w:rPr>
        <w:br/>
      </w:r>
      <w:r w:rsidRPr="009469F7">
        <w:rPr>
          <w:rFonts w:ascii="Times New Roman" w:hAnsi="Times New Roman" w:cs="Times New Roman"/>
          <w:sz w:val="24"/>
          <w:szCs w:val="24"/>
        </w:rPr>
        <w:br/>
      </w:r>
      <w:r w:rsidR="00511B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41F7D2" wp14:editId="54EC0105">
            <wp:extent cx="2911603" cy="1082707"/>
            <wp:effectExtent l="0" t="0" r="3175" b="3175"/>
            <wp:docPr id="16371518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51845" name="Picture 163715184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1603" cy="108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848B" w14:textId="77777777" w:rsidR="00BC4997" w:rsidRPr="009469F7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9469F7">
        <w:rPr>
          <w:rFonts w:ascii="Times New Roman" w:hAnsi="Times New Roman" w:cs="Times New Roman"/>
          <w:color w:val="auto"/>
          <w:sz w:val="24"/>
          <w:szCs w:val="24"/>
        </w:rPr>
        <w:t>RESULT</w:t>
      </w:r>
    </w:p>
    <w:p w14:paraId="526BA76E" w14:textId="77777777" w:rsidR="00BC4997" w:rsidRPr="009469F7" w:rsidRDefault="00000000">
      <w:pPr>
        <w:rPr>
          <w:rFonts w:ascii="Times New Roman" w:hAnsi="Times New Roman" w:cs="Times New Roman"/>
          <w:sz w:val="24"/>
          <w:szCs w:val="24"/>
        </w:rPr>
      </w:pPr>
      <w:r w:rsidRPr="009469F7">
        <w:rPr>
          <w:rFonts w:ascii="Times New Roman" w:hAnsi="Times New Roman" w:cs="Times New Roman"/>
          <w:sz w:val="24"/>
          <w:szCs w:val="24"/>
        </w:rPr>
        <w:t>Thus, the SELECT commands using BETWEEN, IN and Aggregate functions were successfully executed on the CoffeeShop table.</w:t>
      </w:r>
    </w:p>
    <w:sectPr w:rsidR="00BC4997" w:rsidRPr="009469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0843240">
    <w:abstractNumId w:val="8"/>
  </w:num>
  <w:num w:numId="2" w16cid:durableId="504637586">
    <w:abstractNumId w:val="6"/>
  </w:num>
  <w:num w:numId="3" w16cid:durableId="1674260804">
    <w:abstractNumId w:val="5"/>
  </w:num>
  <w:num w:numId="4" w16cid:durableId="865755790">
    <w:abstractNumId w:val="4"/>
  </w:num>
  <w:num w:numId="5" w16cid:durableId="2004358066">
    <w:abstractNumId w:val="7"/>
  </w:num>
  <w:num w:numId="6" w16cid:durableId="913972797">
    <w:abstractNumId w:val="3"/>
  </w:num>
  <w:num w:numId="7" w16cid:durableId="1871409221">
    <w:abstractNumId w:val="2"/>
  </w:num>
  <w:num w:numId="8" w16cid:durableId="2107651282">
    <w:abstractNumId w:val="1"/>
  </w:num>
  <w:num w:numId="9" w16cid:durableId="1968121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5B9E"/>
    <w:rsid w:val="00511B08"/>
    <w:rsid w:val="009469F7"/>
    <w:rsid w:val="00AA1D8D"/>
    <w:rsid w:val="00B47730"/>
    <w:rsid w:val="00BC499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1E512"/>
  <w14:defaultImageDpi w14:val="300"/>
  <w15:docId w15:val="{A8767D9E-8AC4-4FD7-9280-1E4BBD2DA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Vishal Kruthik</cp:lastModifiedBy>
  <cp:revision>1</cp:revision>
  <dcterms:created xsi:type="dcterms:W3CDTF">2013-12-23T23:15:00Z</dcterms:created>
  <dcterms:modified xsi:type="dcterms:W3CDTF">2026-08-13T17:46:00Z</dcterms:modified>
  <cp:category/>
</cp:coreProperties>
</file>