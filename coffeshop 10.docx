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F52A1" w14:textId="77777777" w:rsidR="00443233" w:rsidRDefault="00443233" w:rsidP="00443233">
      <w:pPr>
        <w:rPr>
          <w:b/>
          <w:bCs/>
        </w:rPr>
      </w:pPr>
      <w:r>
        <w:rPr>
          <w:noProof/>
          <w:color w:val="000000"/>
        </w:rPr>
        <w:drawing>
          <wp:inline distT="19050" distB="19050" distL="19050" distR="19050" wp14:anchorId="757A1321" wp14:editId="673CD19F">
            <wp:extent cx="5731510" cy="678419"/>
            <wp:effectExtent l="0" t="0" r="2540" b="7620"/>
            <wp:docPr id="11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1E4D9" w14:textId="77777777" w:rsidR="00443233" w:rsidRDefault="00443233" w:rsidP="004432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3239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CSA05-DATABASE MANAGEMENT SYSTEMS  </w:t>
      </w:r>
    </w:p>
    <w:p w14:paraId="22B52423" w14:textId="77777777" w:rsidR="00443233" w:rsidRDefault="00443233" w:rsidP="004432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8965C3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3D11A183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To create view and index on the given relation.</w:t>
      </w:r>
    </w:p>
    <w:p w14:paraId="686DF6DA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</w:p>
    <w:p w14:paraId="5DA40859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A view is a virtual table based on the result of a SQL query. An index is a database object used to improve the speed of data retrieval from a table.</w:t>
      </w:r>
    </w:p>
    <w:p w14:paraId="78E12189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TABLE USED</w:t>
      </w:r>
    </w:p>
    <w:p w14:paraId="6FD0717D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</w:p>
    <w:p w14:paraId="2A9EB7D5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1. Select Database</w:t>
      </w:r>
    </w:p>
    <w:p w14:paraId="25FF1DC1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USE collegedb;</w:t>
      </w:r>
    </w:p>
    <w:p w14:paraId="44234FE3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2. Remove Existing View</w:t>
      </w:r>
    </w:p>
    <w:p w14:paraId="19BC86AB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DROP VIEW IF EXISTS v1;</w:t>
      </w:r>
    </w:p>
    <w:p w14:paraId="7087015F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064C7CA5" w14:textId="74F0FDEE" w:rsidR="007F0131" w:rsidRPr="00443233" w:rsidRDefault="004432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C4A91CA" wp14:editId="146267D4">
            <wp:extent cx="4953691" cy="2229161"/>
            <wp:effectExtent l="0" t="0" r="0" b="0"/>
            <wp:docPr id="89288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85556" name="Picture 8928855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8568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7548BAD9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</w:t>
      </w:r>
    </w:p>
    <w:p w14:paraId="02350F65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Create View v1</w:t>
      </w:r>
    </w:p>
    <w:p w14:paraId="489C5335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CREATE VIEW v1 AS</w:t>
      </w: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SELECT SNo, CoffeeName, Price, CustomerRating, CupsSold, YearIntroduced, Size</w:t>
      </w: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CoffeeShop;</w:t>
      </w:r>
    </w:p>
    <w:p w14:paraId="3030F6F8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2C59C620" w14:textId="77777777" w:rsidR="00443233" w:rsidRDefault="004432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C57FB3F" wp14:editId="164E6952">
            <wp:extent cx="4953691" cy="2229161"/>
            <wp:effectExtent l="0" t="0" r="0" b="0"/>
            <wp:docPr id="10929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85556" name="Picture 8928855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A31C" w14:textId="77777777" w:rsidR="00443233" w:rsidRDefault="004432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0C7986" w14:textId="0B12872E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4. Display the View</w:t>
      </w:r>
    </w:p>
    <w:p w14:paraId="659EF86C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SELECT * FROM v1;</w:t>
      </w:r>
    </w:p>
    <w:p w14:paraId="1EAD32E9" w14:textId="77777777" w:rsidR="007F01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12F0B3AC" w14:textId="52390184" w:rsidR="00443233" w:rsidRPr="00443233" w:rsidRDefault="004432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FFC0588" wp14:editId="134CFFD1">
            <wp:extent cx="5486400" cy="1605915"/>
            <wp:effectExtent l="0" t="0" r="0" b="0"/>
            <wp:docPr id="1167812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2555" name="Picture 11678125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0DE6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5. Display View Structure</w:t>
      </w:r>
    </w:p>
    <w:p w14:paraId="73302537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DESC v1;</w:t>
      </w:r>
    </w:p>
    <w:p w14:paraId="1910A824" w14:textId="77777777" w:rsidR="007F01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45B17085" w14:textId="193F8424" w:rsidR="00443233" w:rsidRPr="00443233" w:rsidRDefault="004432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4BD13E6" wp14:editId="710B22C9">
            <wp:extent cx="5486400" cy="2641600"/>
            <wp:effectExtent l="0" t="0" r="0" b="6350"/>
            <wp:docPr id="1580830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0873" name="Picture 15808308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78A9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6. Insert a Record Through the View</w:t>
      </w:r>
    </w:p>
    <w:p w14:paraId="447DCD8D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INSERT INTO v1</w:t>
      </w: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(SNo, CoffeeName, Price, CustomerRating, CupsSold, YearIntroduced, Size)</w:t>
      </w: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VALUES (11, 'Filter Coffee', 120, 4.5, 3500, 2026, 'Medium');</w:t>
      </w:r>
    </w:p>
    <w:p w14:paraId="2943721E" w14:textId="77777777" w:rsidR="007F01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38343140" w14:textId="7E7571EA" w:rsidR="00443233" w:rsidRPr="00443233" w:rsidRDefault="004432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AA00C99" wp14:editId="739568F5">
            <wp:extent cx="5486400" cy="1864360"/>
            <wp:effectExtent l="0" t="0" r="0" b="2540"/>
            <wp:docPr id="772757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57871" name="Picture 7727578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A02A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7. Verify the Inserted Record</w:t>
      </w:r>
    </w:p>
    <w:p w14:paraId="32875C40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SELECT * FROM v1 WHERE SNo = 11;</w:t>
      </w:r>
    </w:p>
    <w:p w14:paraId="0DEAD9CC" w14:textId="77777777" w:rsidR="007F01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02A44E98" w14:textId="4ECF220D" w:rsidR="00443233" w:rsidRPr="00443233" w:rsidRDefault="004432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B5A353F" wp14:editId="2423725E">
            <wp:extent cx="5486400" cy="1404620"/>
            <wp:effectExtent l="0" t="0" r="0" b="5080"/>
            <wp:docPr id="618171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71921" name="Picture 6181719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0B3E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8. Delete the Record Through the View</w:t>
      </w:r>
    </w:p>
    <w:p w14:paraId="6536076A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DELETE FROM v1 WHERE SNo = 11;</w:t>
      </w:r>
    </w:p>
    <w:p w14:paraId="3387CBFD" w14:textId="08EA9953" w:rsidR="007F0131" w:rsidRPr="00443233" w:rsidRDefault="004432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B08B209" wp14:editId="7A11C8AA">
            <wp:extent cx="5486400" cy="1404620"/>
            <wp:effectExtent l="0" t="0" r="0" b="5080"/>
            <wp:docPr id="1172192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92788" name="Picture 11721927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</w:t>
      </w:r>
    </w:p>
    <w:p w14:paraId="7BA981FF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9. Verify the Deletion</w:t>
      </w:r>
    </w:p>
    <w:p w14:paraId="30ED12B7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SELECT * FROM v1;</w:t>
      </w:r>
    </w:p>
    <w:p w14:paraId="11F3D2B8" w14:textId="77777777" w:rsidR="007F01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5E32D286" w14:textId="05E58F41" w:rsidR="00443233" w:rsidRPr="00443233" w:rsidRDefault="004432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2B569DC" wp14:editId="3AD347AA">
            <wp:extent cx="5486400" cy="1181100"/>
            <wp:effectExtent l="0" t="0" r="0" b="0"/>
            <wp:docPr id="2005213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13134" name="Picture 20052131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4B74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10. Create Index on Price</w:t>
      </w:r>
    </w:p>
    <w:p w14:paraId="7F9465EC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CREATE INDEX index1 ON CoffeeShop (Price);</w:t>
      </w:r>
    </w:p>
    <w:p w14:paraId="7B170531" w14:textId="77777777" w:rsidR="007F01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4A3181F7" w14:textId="6E37CF92" w:rsidR="00443233" w:rsidRPr="00443233" w:rsidRDefault="004432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E2314B0" wp14:editId="7DDA3BC9">
            <wp:extent cx="5486400" cy="1181100"/>
            <wp:effectExtent l="0" t="0" r="0" b="0"/>
            <wp:docPr id="809358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8590" name="Picture 8093585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6CC2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11. List Coffees with Price Above ₹200</w:t>
      </w:r>
    </w:p>
    <w:p w14:paraId="1DCC36EE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SELECT CoffeeName, Price</w:t>
      </w: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Price &gt; 200;</w:t>
      </w:r>
    </w:p>
    <w:p w14:paraId="3E6403E1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1DF5AA27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Screenshot:</w:t>
      </w:r>
    </w:p>
    <w:p w14:paraId="748D64B8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F5DDCC7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</w:t>
      </w:r>
    </w:p>
    <w:p w14:paraId="7EEBBAE5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12. Display Index</w:t>
      </w:r>
    </w:p>
    <w:p w14:paraId="346DE618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SHOW INDEX FROM CoffeeShop;</w:t>
      </w:r>
    </w:p>
    <w:p w14:paraId="7720E6C8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677276E7" w14:textId="77777777" w:rsidR="00443233" w:rsidRDefault="004432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3245C88" wp14:editId="71AFCA69">
            <wp:extent cx="5486400" cy="1181100"/>
            <wp:effectExtent l="0" t="0" r="0" b="0"/>
            <wp:docPr id="16827555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8590" name="Picture 8093585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B94A" w14:textId="06AE4AA6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13. Drop Price Index</w:t>
      </w:r>
    </w:p>
    <w:p w14:paraId="50B335FB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DROP INDEX index1 ON CoffeeShop;</w:t>
      </w:r>
    </w:p>
    <w:p w14:paraId="1E5673F9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14. Create Index on SNo</w:t>
      </w:r>
    </w:p>
    <w:p w14:paraId="75ABE8D4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CREATE INDEX index1 ON CoffeeShop (SNo);</w:t>
      </w:r>
    </w:p>
    <w:p w14:paraId="6E8EFBC0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15. Display Record with SNo 10</w:t>
      </w:r>
    </w:p>
    <w:p w14:paraId="7E5CEA89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SELECT * FROM CoffeeShop WHERE SNo = 10;</w:t>
      </w:r>
    </w:p>
    <w:p w14:paraId="4D9E784A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57417EE7" w14:textId="77777777" w:rsidR="00443233" w:rsidRDefault="004432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8695BC9" wp14:editId="487C8B56">
            <wp:extent cx="5486400" cy="1181100"/>
            <wp:effectExtent l="0" t="0" r="0" b="0"/>
            <wp:docPr id="16135242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8590" name="Picture 8093585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E72E" w14:textId="6CFA3EA0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16. Display Index on SNo</w:t>
      </w:r>
    </w:p>
    <w:p w14:paraId="6F1095EB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SHOW INDEX FROM CoffeeShop;</w:t>
      </w:r>
    </w:p>
    <w:p w14:paraId="5E79FF0D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17. Drop SNo Index</w:t>
      </w:r>
    </w:p>
    <w:p w14:paraId="093A8A04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DROP INDEX index1 ON CoffeeShop;</w:t>
      </w:r>
    </w:p>
    <w:p w14:paraId="25CD6B56" w14:textId="77777777" w:rsidR="007F013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4DFFE344" w14:textId="62968D83" w:rsidR="00443233" w:rsidRPr="00443233" w:rsidRDefault="004432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4BFCAE8" wp14:editId="3BAB4134">
            <wp:extent cx="5486400" cy="1234440"/>
            <wp:effectExtent l="0" t="0" r="0" b="3810"/>
            <wp:docPr id="12656885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88552" name="Picture 12656885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3F4B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INDEXING PRINCIPLE</w:t>
      </w:r>
    </w:p>
    <w:p w14:paraId="7A99E3D4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Indexing is a technique used to improve the speed of data retrieval from a database table. An index helps the database locate required records efficiently without scanning the entire table.</w:t>
      </w:r>
    </w:p>
    <w:p w14:paraId="7CC63612" w14:textId="77777777" w:rsidR="007F0131" w:rsidRPr="0044323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5B154CB2" w14:textId="77777777" w:rsidR="007F0131" w:rsidRPr="0044323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3233">
        <w:rPr>
          <w:rFonts w:ascii="Times New Roman" w:hAnsi="Times New Roman" w:cs="Times New Roman"/>
          <w:color w:val="000000" w:themeColor="text1"/>
          <w:sz w:val="24"/>
          <w:szCs w:val="24"/>
        </w:rPr>
        <w:t>Thus, a view was created and operations were performed on the view. Indexes were created on Price and SNo, used for data retrieval, displayed and dropped successfully.</w:t>
      </w:r>
    </w:p>
    <w:sectPr w:rsidR="007F0131" w:rsidRPr="004432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554508">
    <w:abstractNumId w:val="8"/>
  </w:num>
  <w:num w:numId="2" w16cid:durableId="1372462339">
    <w:abstractNumId w:val="6"/>
  </w:num>
  <w:num w:numId="3" w16cid:durableId="1808204826">
    <w:abstractNumId w:val="5"/>
  </w:num>
  <w:num w:numId="4" w16cid:durableId="1067194270">
    <w:abstractNumId w:val="4"/>
  </w:num>
  <w:num w:numId="5" w16cid:durableId="1860656653">
    <w:abstractNumId w:val="7"/>
  </w:num>
  <w:num w:numId="6" w16cid:durableId="1655715704">
    <w:abstractNumId w:val="3"/>
  </w:num>
  <w:num w:numId="7" w16cid:durableId="1005129353">
    <w:abstractNumId w:val="2"/>
  </w:num>
  <w:num w:numId="8" w16cid:durableId="420492848">
    <w:abstractNumId w:val="1"/>
  </w:num>
  <w:num w:numId="9" w16cid:durableId="201714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3233"/>
    <w:rsid w:val="007F0131"/>
    <w:rsid w:val="00AA1D8D"/>
    <w:rsid w:val="00B47730"/>
    <w:rsid w:val="00CB0664"/>
    <w:rsid w:val="00CE14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3BE40"/>
  <w14:defaultImageDpi w14:val="300"/>
  <w15:docId w15:val="{6E046956-68B1-493E-B385-DB89CA7A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Kruthik</cp:lastModifiedBy>
  <cp:revision>2</cp:revision>
  <dcterms:created xsi:type="dcterms:W3CDTF">2026-08-13T18:51:00Z</dcterms:created>
  <dcterms:modified xsi:type="dcterms:W3CDTF">2026-08-13T18:51:00Z</dcterms:modified>
  <cp:category/>
</cp:coreProperties>
</file>