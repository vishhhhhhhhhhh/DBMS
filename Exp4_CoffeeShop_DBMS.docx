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E915F2" w14:textId="77777777" w:rsidR="00D729F7" w:rsidRDefault="00D729F7" w:rsidP="00D729F7">
      <w:pPr>
        <w:rPr>
          <w:b/>
          <w:bCs/>
        </w:rPr>
      </w:pPr>
      <w:r>
        <w:rPr>
          <w:noProof/>
          <w:color w:val="000000"/>
        </w:rPr>
        <w:drawing>
          <wp:inline distT="19050" distB="19050" distL="19050" distR="19050" wp14:anchorId="4A14BA5D" wp14:editId="183E588E">
            <wp:extent cx="5731510" cy="678419"/>
            <wp:effectExtent l="0" t="0" r="2540" b="7620"/>
            <wp:docPr id="112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FB9F22" w14:textId="77777777" w:rsidR="00D729F7" w:rsidRDefault="00D729F7" w:rsidP="00D729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4" w:line="240" w:lineRule="auto"/>
        <w:ind w:right="3239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CSA05-DATABASE MANAGEMENT SYSTEMS  </w:t>
      </w:r>
    </w:p>
    <w:p w14:paraId="3E4F51AB" w14:textId="183DF8EB" w:rsidR="00E16EB2" w:rsidRPr="00D729F7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DBMS LAB - Experiment 4 </w:t>
      </w:r>
    </w:p>
    <w:p w14:paraId="03FCDBA6" w14:textId="77777777" w:rsidR="00E16EB2" w:rsidRPr="00D729F7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16833092" w14:textId="77777777" w:rsidR="00E16EB2" w:rsidRPr="00D729F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>To perform Data Manipulation Language (DML) operations using UPDATE and DELETE statements on the CoffeeShop table.</w:t>
      </w:r>
    </w:p>
    <w:p w14:paraId="6AB00C1A" w14:textId="77777777" w:rsidR="00D729F7" w:rsidRDefault="00D729F7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B5ED80" w14:textId="77777777" w:rsidR="00D729F7" w:rsidRDefault="00D729F7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EB0C88" w14:textId="7ECD2FF6" w:rsidR="00E16EB2" w:rsidRPr="00D729F7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>DESCRIPTION</w:t>
      </w:r>
    </w:p>
    <w:p w14:paraId="714C9FC9" w14:textId="77777777" w:rsidR="00E16EB2" w:rsidRPr="00D729F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>UPDATE modifies existing records. DELETE removes records based on a condition.</w:t>
      </w:r>
    </w:p>
    <w:p w14:paraId="66DF2CA1" w14:textId="77777777" w:rsidR="00D729F7" w:rsidRDefault="00D729F7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2585FC" w14:textId="77777777" w:rsidR="00D729F7" w:rsidRDefault="00D729F7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D4ADBC" w14:textId="77777777" w:rsidR="00D729F7" w:rsidRDefault="00D729F7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87C47A" w14:textId="77777777" w:rsidR="00D729F7" w:rsidRDefault="00D729F7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9ACED1" w14:textId="7A19B027" w:rsidR="00E16EB2" w:rsidRPr="00D729F7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>1. Select Database</w:t>
      </w:r>
    </w:p>
    <w:p w14:paraId="04FCF7E1" w14:textId="77777777" w:rsidR="00E16EB2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 </w:t>
      </w:r>
      <w:proofErr w:type="spellStart"/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>collegedb</w:t>
      </w:r>
      <w:proofErr w:type="spellEnd"/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B89740D" w14:textId="1965BE86" w:rsidR="00D729F7" w:rsidRPr="00D729F7" w:rsidRDefault="00D729F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F4AE5E8" wp14:editId="16CD11B3">
            <wp:extent cx="1931315" cy="958342"/>
            <wp:effectExtent l="0" t="0" r="0" b="0"/>
            <wp:docPr id="135923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34056" name="Picture 13592340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1315" cy="95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1EF1" w14:textId="1356FA13" w:rsidR="00E16EB2" w:rsidRPr="00D729F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04F703BC" w14:textId="77777777" w:rsidR="00D729F7" w:rsidRDefault="00D729F7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B60A32" w14:textId="7E650829" w:rsidR="00E16EB2" w:rsidRPr="00D729F7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>2. Display Records</w:t>
      </w:r>
    </w:p>
    <w:p w14:paraId="09B209BE" w14:textId="77777777" w:rsidR="00E16EB2" w:rsidRPr="00D729F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>SELECT * FROM CoffeeShop;</w:t>
      </w:r>
    </w:p>
    <w:p w14:paraId="0E2C6EE1" w14:textId="0AC455EA" w:rsidR="00E16EB2" w:rsidRPr="00D729F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D729F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94C8114" wp14:editId="1700ACD1">
            <wp:extent cx="4330827" cy="2194676"/>
            <wp:effectExtent l="0" t="0" r="0" b="0"/>
            <wp:docPr id="562176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76265" name="Picture 5621762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0827" cy="219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59A671B2" w14:textId="77777777" w:rsidR="00E16EB2" w:rsidRPr="00D729F7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>3. Update Coffee Name</w:t>
      </w:r>
    </w:p>
    <w:p w14:paraId="6164B033" w14:textId="77777777" w:rsidR="00E16EB2" w:rsidRPr="00D729F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>UPDATE CoffeeShop SET CoffeeName='Cafe Latte' WHERE CoffeeName='Latte';</w:t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SELECT * FROM CoffeeShop WHERE CoffeeName='Cafe Latte';</w:t>
      </w:r>
    </w:p>
    <w:p w14:paraId="6EC87C00" w14:textId="57027495" w:rsidR="00E16EB2" w:rsidRPr="00D729F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D729F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43F5232" wp14:editId="6CC0860D">
            <wp:extent cx="4308880" cy="1060760"/>
            <wp:effectExtent l="0" t="0" r="0" b="6350"/>
            <wp:docPr id="9164590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59018" name="Picture 9164590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8880" cy="106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____________________________</w:t>
      </w:r>
    </w:p>
    <w:p w14:paraId="1C4A0649" w14:textId="77777777" w:rsidR="00E16EB2" w:rsidRPr="00D729F7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>4. Update Price</w:t>
      </w:r>
    </w:p>
    <w:p w14:paraId="5EDFE2C7" w14:textId="77777777" w:rsidR="00E16EB2" w:rsidRPr="00D729F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>UPDATE CoffeeShop SET Price=260 WHERE CoffeeName='Irish Coffee';</w:t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SELECT * FROM CoffeeShop WHERE CoffeeName='Irish Coffee';</w:t>
      </w:r>
    </w:p>
    <w:p w14:paraId="4E0BD857" w14:textId="176261BB" w:rsidR="00E16EB2" w:rsidRPr="00D729F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D729F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F29494C" wp14:editId="3F10E276">
            <wp:extent cx="4235724" cy="1250965"/>
            <wp:effectExtent l="0" t="0" r="0" b="6350"/>
            <wp:docPr id="10487656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65687" name="Picture 104876568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5724" cy="125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37775899" w14:textId="77777777" w:rsidR="00E16EB2" w:rsidRPr="00D729F7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>5. Delete One Record</w:t>
      </w:r>
    </w:p>
    <w:p w14:paraId="788EBAFF" w14:textId="77777777" w:rsidR="00E16EB2" w:rsidRPr="00D729F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>DELETE FROM CoffeeShop WHERE CoffeeName='Vanilla Frappe';</w:t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SELECT * FROM CoffeeShop;</w:t>
      </w:r>
    </w:p>
    <w:p w14:paraId="16A8CB8A" w14:textId="5C2A2318" w:rsidR="00E16EB2" w:rsidRPr="00D729F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D729F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C1B1024" wp14:editId="4F070A7C">
            <wp:extent cx="4652713" cy="2355619"/>
            <wp:effectExtent l="0" t="0" r="0" b="6985"/>
            <wp:docPr id="333834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34610" name="Picture 3338346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2713" cy="235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64952D32" w14:textId="77777777" w:rsidR="00E16EB2" w:rsidRPr="00D729F7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>6. Delete by Condition</w:t>
      </w:r>
    </w:p>
    <w:p w14:paraId="49F3BC9E" w14:textId="77777777" w:rsidR="00E16EB2" w:rsidRPr="00D729F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>DELETE FROM CoffeeShop WHERE YearIntroduced&lt;2022;</w:t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SELECT * FROM CoffeeShop;</w:t>
      </w:r>
    </w:p>
    <w:p w14:paraId="2697D0FE" w14:textId="30BA094F" w:rsidR="00E16EB2" w:rsidRPr="00D729F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OUTPUT:</w:t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D729F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C03DBC3" wp14:editId="468EEDFD">
            <wp:extent cx="4842918" cy="2231254"/>
            <wp:effectExtent l="0" t="0" r="0" b="0"/>
            <wp:docPr id="5163369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36947" name="Picture 51633694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2918" cy="223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60B7" w14:textId="77777777" w:rsidR="00E16EB2" w:rsidRPr="00D729F7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>RESULT</w:t>
      </w:r>
    </w:p>
    <w:p w14:paraId="1940080D" w14:textId="77777777" w:rsidR="00E16EB2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Thus, UPDATE and DELETE DML statements were successfully executed on the </w:t>
      </w:r>
      <w:proofErr w:type="spellStart"/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>CoffeeShop</w:t>
      </w:r>
      <w:proofErr w:type="spellEnd"/>
      <w:r w:rsidRPr="00D729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table.</w:t>
      </w:r>
    </w:p>
    <w:p w14:paraId="42089714" w14:textId="6A64A836" w:rsidR="00D729F7" w:rsidRPr="00D729F7" w:rsidRDefault="00D729F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D729F7" w:rsidRPr="00D729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6413093">
    <w:abstractNumId w:val="8"/>
  </w:num>
  <w:num w:numId="2" w16cid:durableId="356590461">
    <w:abstractNumId w:val="6"/>
  </w:num>
  <w:num w:numId="3" w16cid:durableId="2109807363">
    <w:abstractNumId w:val="5"/>
  </w:num>
  <w:num w:numId="4" w16cid:durableId="1457529928">
    <w:abstractNumId w:val="4"/>
  </w:num>
  <w:num w:numId="5" w16cid:durableId="1592736029">
    <w:abstractNumId w:val="7"/>
  </w:num>
  <w:num w:numId="6" w16cid:durableId="1101610373">
    <w:abstractNumId w:val="3"/>
  </w:num>
  <w:num w:numId="7" w16cid:durableId="1197890970">
    <w:abstractNumId w:val="2"/>
  </w:num>
  <w:num w:numId="8" w16cid:durableId="1871261981">
    <w:abstractNumId w:val="1"/>
  </w:num>
  <w:num w:numId="9" w16cid:durableId="285278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8414E"/>
    <w:rsid w:val="00AA1D8D"/>
    <w:rsid w:val="00B47730"/>
    <w:rsid w:val="00CB0664"/>
    <w:rsid w:val="00D729F7"/>
    <w:rsid w:val="00E16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857949"/>
  <w14:defaultImageDpi w14:val="300"/>
  <w15:docId w15:val="{FC566B23-CBF9-4620-8CE4-CCE444FB7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Kruthik</cp:lastModifiedBy>
  <cp:revision>2</cp:revision>
  <dcterms:created xsi:type="dcterms:W3CDTF">2026-08-09T18:04:00Z</dcterms:created>
  <dcterms:modified xsi:type="dcterms:W3CDTF">2026-08-09T18:04:00Z</dcterms:modified>
  <cp:category/>
</cp:coreProperties>
</file>